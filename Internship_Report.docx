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62C88" w14:textId="77777777" w:rsidR="000F5387" w:rsidRPr="00121550" w:rsidRDefault="00000000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r w:rsidRPr="00121550">
        <w:rPr>
          <w:rFonts w:ascii="Times New Roman" w:hAnsi="Times New Roman" w:cs="Times New Roman"/>
          <w:color w:val="auto"/>
        </w:rPr>
        <w:t>Internship Final Report</w:t>
      </w:r>
    </w:p>
    <w:p w14:paraId="79FE7ACF" w14:textId="77777777" w:rsidR="000F5387" w:rsidRPr="00121550" w:rsidRDefault="00000000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121550">
        <w:rPr>
          <w:rFonts w:ascii="Times New Roman" w:hAnsi="Times New Roman" w:cs="Times New Roman"/>
          <w:color w:val="auto"/>
          <w:sz w:val="26"/>
          <w:szCs w:val="26"/>
        </w:rPr>
        <w:t>Week 1: Understanding ARAS and Learning ML Fundamentals</w:t>
      </w:r>
    </w:p>
    <w:p w14:paraId="32BA40ED" w14:textId="0BB8E602" w:rsidR="000F5387" w:rsidRPr="00121550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121550">
        <w:rPr>
          <w:rFonts w:ascii="Times New Roman" w:hAnsi="Times New Roman" w:cs="Times New Roman"/>
        </w:rPr>
        <w:t xml:space="preserve">During the first week, the focus was on understanding Advanced Rider Assistance Systems (ARAS) and building </w:t>
      </w:r>
      <w:r w:rsidR="001A4ECC" w:rsidRPr="00121550">
        <w:rPr>
          <w:rFonts w:ascii="Times New Roman" w:hAnsi="Times New Roman" w:cs="Times New Roman"/>
        </w:rPr>
        <w:t>fundamental</w:t>
      </w:r>
      <w:r w:rsidRPr="00121550">
        <w:rPr>
          <w:rFonts w:ascii="Times New Roman" w:hAnsi="Times New Roman" w:cs="Times New Roman"/>
        </w:rPr>
        <w:t xml:space="preserve"> knowledge in Machine Learning (ML). </w:t>
      </w:r>
    </w:p>
    <w:p w14:paraId="2E5982F7" w14:textId="77777777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ARAS Features Studied:</w:t>
      </w:r>
    </w:p>
    <w:p w14:paraId="1D3E8C95" w14:textId="77777777" w:rsidR="00121550" w:rsidRDefault="00121550" w:rsidP="00A32E3A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Pr="00121550">
        <w:rPr>
          <w:rFonts w:ascii="Times New Roman" w:hAnsi="Times New Roman" w:cs="Times New Roman"/>
        </w:rPr>
        <w:t>Blind Spot Detection (BSD)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2. </w:t>
      </w:r>
      <w:r w:rsidRPr="00121550">
        <w:rPr>
          <w:rFonts w:ascii="Times New Roman" w:hAnsi="Times New Roman" w:cs="Times New Roman"/>
        </w:rPr>
        <w:t>Lane Departure Warning (LDW) and Lane Keeping Assistance (LKA)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3.</w:t>
      </w:r>
      <w:r w:rsidRPr="00121550">
        <w:rPr>
          <w:rFonts w:ascii="Times New Roman" w:hAnsi="Times New Roman" w:cs="Times New Roman"/>
        </w:rPr>
        <w:t xml:space="preserve"> Lane Change Assist (LCA)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4. </w:t>
      </w:r>
      <w:r w:rsidRPr="00121550">
        <w:rPr>
          <w:rFonts w:ascii="Times New Roman" w:hAnsi="Times New Roman" w:cs="Times New Roman"/>
        </w:rPr>
        <w:t>Forward Collision Warning (FCW)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5. </w:t>
      </w:r>
      <w:r w:rsidRPr="00121550">
        <w:rPr>
          <w:rFonts w:ascii="Times New Roman" w:hAnsi="Times New Roman" w:cs="Times New Roman"/>
        </w:rPr>
        <w:t>Autonomous Emergency Braking (AEB)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6. </w:t>
      </w:r>
      <w:r w:rsidRPr="00121550">
        <w:rPr>
          <w:rFonts w:ascii="Times New Roman" w:hAnsi="Times New Roman" w:cs="Times New Roman"/>
        </w:rPr>
        <w:t>Rear Collision Warning (RCW)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7. </w:t>
      </w:r>
      <w:r w:rsidRPr="00121550">
        <w:rPr>
          <w:rFonts w:ascii="Times New Roman" w:hAnsi="Times New Roman" w:cs="Times New Roman"/>
        </w:rPr>
        <w:t>Rear Cross Traffic Alert (RCTA)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8. </w:t>
      </w:r>
      <w:r w:rsidRPr="00121550">
        <w:rPr>
          <w:rFonts w:ascii="Times New Roman" w:hAnsi="Times New Roman" w:cs="Times New Roman"/>
        </w:rPr>
        <w:t>Traffic Sign Recognition (TSR) and Traffic Light Detection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9.</w:t>
      </w:r>
      <w:r w:rsidRPr="00121550">
        <w:rPr>
          <w:rFonts w:ascii="Times New Roman" w:hAnsi="Times New Roman" w:cs="Times New Roman"/>
        </w:rPr>
        <w:t xml:space="preserve"> Rider Drowsiness / Fatigue Monitoring System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10. </w:t>
      </w:r>
      <w:r w:rsidRPr="00121550">
        <w:rPr>
          <w:rFonts w:ascii="Times New Roman" w:hAnsi="Times New Roman" w:cs="Times New Roman"/>
        </w:rPr>
        <w:t>Traction Control System (TCS)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11. </w:t>
      </w:r>
      <w:r w:rsidRPr="00121550">
        <w:rPr>
          <w:rFonts w:ascii="Times New Roman" w:hAnsi="Times New Roman" w:cs="Times New Roman"/>
        </w:rPr>
        <w:t>Anti-lock Braking System (ABS) and Cornering ABS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12.</w:t>
      </w:r>
      <w:r w:rsidRPr="00121550">
        <w:rPr>
          <w:rFonts w:ascii="Times New Roman" w:hAnsi="Times New Roman" w:cs="Times New Roman"/>
        </w:rPr>
        <w:t xml:space="preserve"> Hill Hold Control (HHC)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13. </w:t>
      </w:r>
      <w:r w:rsidRPr="00121550">
        <w:rPr>
          <w:rFonts w:ascii="Times New Roman" w:hAnsi="Times New Roman" w:cs="Times New Roman"/>
        </w:rPr>
        <w:t>Adaptive Headlights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14.</w:t>
      </w:r>
      <w:r w:rsidRPr="00121550">
        <w:rPr>
          <w:rFonts w:ascii="Times New Roman" w:hAnsi="Times New Roman" w:cs="Times New Roman"/>
        </w:rPr>
        <w:t xml:space="preserve"> V2X Communication</w:t>
      </w:r>
      <w:r w:rsidRPr="00121550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15.</w:t>
      </w:r>
      <w:r w:rsidRPr="00121550">
        <w:rPr>
          <w:rFonts w:ascii="Times New Roman" w:hAnsi="Times New Roman" w:cs="Times New Roman"/>
        </w:rPr>
        <w:t xml:space="preserve"> Adaptive Cruise Control (ACC)</w:t>
      </w:r>
    </w:p>
    <w:p w14:paraId="68953EE2" w14:textId="77777777" w:rsidR="00A32E3A" w:rsidRPr="00A32E3A" w:rsidRDefault="00000000" w:rsidP="00A32E3A">
      <w:pPr>
        <w:spacing w:line="360" w:lineRule="auto"/>
        <w:rPr>
          <w:rFonts w:ascii="Times New Roman" w:hAnsi="Times New Roman" w:cs="Times New Roman"/>
          <w:b/>
          <w:bCs/>
        </w:rPr>
      </w:pPr>
      <w:r w:rsidRPr="00A32E3A">
        <w:rPr>
          <w:rFonts w:ascii="Times New Roman" w:hAnsi="Times New Roman" w:cs="Times New Roman"/>
          <w:b/>
          <w:bCs/>
          <w:sz w:val="24"/>
          <w:szCs w:val="24"/>
        </w:rPr>
        <w:t>Machine Learning Topics</w:t>
      </w:r>
      <w:r w:rsidR="001A4ECC" w:rsidRPr="00A32E3A">
        <w:rPr>
          <w:rFonts w:ascii="Times New Roman" w:hAnsi="Times New Roman" w:cs="Times New Roman"/>
          <w:b/>
          <w:bCs/>
          <w:sz w:val="24"/>
          <w:szCs w:val="24"/>
        </w:rPr>
        <w:t xml:space="preserve"> Covered</w:t>
      </w:r>
      <w:r w:rsidR="00121550" w:rsidRPr="00A32E3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1204F3" w14:textId="012DEA63" w:rsidR="00121550" w:rsidRPr="00A32E3A" w:rsidRDefault="00000000" w:rsidP="00A32E3A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A32E3A">
        <w:rPr>
          <w:rFonts w:ascii="Times New Roman" w:hAnsi="Times New Roman" w:cs="Times New Roman"/>
        </w:rPr>
        <w:t>Types of Machine Learning: Supervised, Unsupervised, Reinforcement, Semi</w:t>
      </w:r>
      <w:r w:rsidR="00AF5E2A" w:rsidRPr="00A32E3A">
        <w:rPr>
          <w:rFonts w:ascii="Times New Roman" w:hAnsi="Times New Roman" w:cs="Times New Roman"/>
        </w:rPr>
        <w:t>-</w:t>
      </w:r>
      <w:r w:rsidRPr="00A32E3A">
        <w:rPr>
          <w:rFonts w:ascii="Times New Roman" w:hAnsi="Times New Roman" w:cs="Times New Roman"/>
        </w:rPr>
        <w:t>supervised</w:t>
      </w:r>
    </w:p>
    <w:p w14:paraId="0AD0084C" w14:textId="4A78AB19" w:rsidR="000F5387" w:rsidRPr="00A32E3A" w:rsidRDefault="00000000" w:rsidP="00A32E3A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A32E3A">
        <w:rPr>
          <w:rFonts w:ascii="Times New Roman" w:hAnsi="Times New Roman" w:cs="Times New Roman"/>
        </w:rPr>
        <w:t>Concepts of Classification and Regression</w:t>
      </w:r>
    </w:p>
    <w:p w14:paraId="12F7688A" w14:textId="77777777" w:rsidR="001A4ECC" w:rsidRPr="00121550" w:rsidRDefault="001A4ECC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27F0D2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04D8E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3ACDA" w14:textId="324E9E01" w:rsidR="00A51F36" w:rsidRDefault="001A4ECC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Referred </w:t>
      </w:r>
      <w:r w:rsidR="00AF5E2A" w:rsidRPr="00AF5E2A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5E2A">
        <w:rPr>
          <w:rFonts w:ascii="Times New Roman" w:hAnsi="Times New Roman" w:cs="Times New Roman"/>
          <w:b/>
          <w:bCs/>
          <w:sz w:val="24"/>
          <w:szCs w:val="24"/>
        </w:rPr>
        <w:t>inks:</w:t>
      </w:r>
    </w:p>
    <w:p w14:paraId="501C9433" w14:textId="07E397D0" w:rsidR="001A4ECC" w:rsidRPr="00A51F36" w:rsidRDefault="001A4ECC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550">
        <w:rPr>
          <w:rFonts w:ascii="Times New Roman" w:hAnsi="Times New Roman" w:cs="Times New Roman"/>
          <w:sz w:val="24"/>
          <w:szCs w:val="24"/>
        </w:rPr>
        <w:t>For ARAS Features:</w:t>
      </w:r>
    </w:p>
    <w:p w14:paraId="736E4CDA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https://www.researchgate.net/publication/339819211_PASSENGER_DETECTION_AND_COUNTING_FOR_PUBLIC_TRANSPORT_SYSTEM</w:t>
      </w:r>
    </w:p>
    <w:p w14:paraId="69874FB6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https://viso.ai/applications/pothole-detection/</w:t>
      </w:r>
    </w:p>
    <w:p w14:paraId="0709F786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https://github.com/hoanglehaithanh/Traffic-Sign-Detection</w:t>
      </w:r>
    </w:p>
    <w:p w14:paraId="24699391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https://www.analyticsvidhya.com/blog/2021/12/traffic-signs-recognition-using-cnn-and-keras-in-python/</w:t>
      </w:r>
    </w:p>
    <w:p w14:paraId="4B95A556" w14:textId="7AC923ED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hyperlink r:id="rId6" w:history="1">
        <w:r w:rsidRPr="00AF5E2A">
          <w:rPr>
            <w:rStyle w:val="Hyperlink"/>
            <w:rFonts w:ascii="Times New Roman" w:hAnsi="Times New Roman" w:cs="Times New Roman"/>
          </w:rPr>
          <w:t>https://ieeexplore.ieee.org/document/8662019</w:t>
        </w:r>
      </w:hyperlink>
    </w:p>
    <w:p w14:paraId="3F7719AD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F4A7CA" w14:textId="457BF51C" w:rsidR="001A4ECC" w:rsidRPr="00121550" w:rsidRDefault="001A4ECC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sz w:val="24"/>
          <w:szCs w:val="24"/>
        </w:rPr>
        <w:t>For ML Fundamentals:</w:t>
      </w:r>
    </w:p>
    <w:p w14:paraId="32D5C3A1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https://developers.google.com/machine-learning/intro-to-ml</w:t>
      </w:r>
    </w:p>
    <w:p w14:paraId="4DBEC9C2" w14:textId="77777777" w:rsidR="001A4ECC" w:rsidRPr="00AF5E2A" w:rsidRDefault="001A4ECC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https://developers.google.com/machine-learning/crash-course/linear-regression</w:t>
      </w:r>
    </w:p>
    <w:p w14:paraId="2084C6EE" w14:textId="0264A906" w:rsidR="00A32E3A" w:rsidRDefault="00A32E3A" w:rsidP="00A32E3A">
      <w:pPr>
        <w:spacing w:line="360" w:lineRule="auto"/>
        <w:rPr>
          <w:rFonts w:ascii="Times New Roman" w:hAnsi="Times New Roman" w:cs="Times New Roman"/>
        </w:rPr>
      </w:pPr>
      <w:hyperlink r:id="rId7" w:history="1">
        <w:r w:rsidRPr="00AD1EED">
          <w:rPr>
            <w:rStyle w:val="Hyperlink"/>
            <w:rFonts w:ascii="Times New Roman" w:hAnsi="Times New Roman" w:cs="Times New Roman"/>
          </w:rPr>
          <w:t>https://www.geeksforgeeks.org/machine-learning/types-of-machine-learning/</w:t>
        </w:r>
      </w:hyperlink>
    </w:p>
    <w:p w14:paraId="502DB5B9" w14:textId="77777777" w:rsidR="00A32E3A" w:rsidRDefault="00A32E3A" w:rsidP="00A32E3A">
      <w:pPr>
        <w:spacing w:line="360" w:lineRule="auto"/>
        <w:rPr>
          <w:rFonts w:ascii="Times New Roman" w:hAnsi="Times New Roman" w:cs="Times New Roman"/>
        </w:rPr>
      </w:pPr>
    </w:p>
    <w:p w14:paraId="69DAF2CB" w14:textId="63806849" w:rsidR="000F5387" w:rsidRPr="00A32E3A" w:rsidRDefault="00000000" w:rsidP="00A32E3A">
      <w:pPr>
        <w:spacing w:line="360" w:lineRule="auto"/>
        <w:rPr>
          <w:rFonts w:ascii="Times New Roman" w:hAnsi="Times New Roman" w:cs="Times New Roman"/>
          <w:b/>
          <w:bCs/>
        </w:rPr>
      </w:pPr>
      <w:r w:rsidRPr="00A32E3A">
        <w:rPr>
          <w:rFonts w:ascii="Times New Roman" w:hAnsi="Times New Roman" w:cs="Times New Roman"/>
          <w:b/>
          <w:bCs/>
          <w:sz w:val="26"/>
          <w:szCs w:val="26"/>
        </w:rPr>
        <w:t>Week 2: Neural Networks and CNNs</w:t>
      </w:r>
    </w:p>
    <w:p w14:paraId="0FA155E0" w14:textId="2F5F4C57" w:rsidR="000F5387" w:rsidRPr="00AF5E2A" w:rsidRDefault="001A4ECC" w:rsidP="00A32E3A">
      <w:p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During the second week, the architecture and working of neural networks, particularly Feedforward Neural Networks, MLPs and Convolutional Neural Networks (CNNs) were studied.</w:t>
      </w:r>
    </w:p>
    <w:p w14:paraId="3B683D14" w14:textId="77777777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AF5E2A">
        <w:rPr>
          <w:rFonts w:ascii="Times New Roman" w:hAnsi="Times New Roman" w:cs="Times New Roman"/>
          <w:sz w:val="24"/>
          <w:szCs w:val="24"/>
        </w:rPr>
        <w:t>Key Concepts Covered:</w:t>
      </w:r>
    </w:p>
    <w:p w14:paraId="3409F91F" w14:textId="77777777" w:rsidR="00AF5E2A" w:rsidRPr="00AF5E2A" w:rsidRDefault="00000000" w:rsidP="00A32E3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Structure of Neural Networks: Input, Hidden, and Output layers</w:t>
      </w:r>
    </w:p>
    <w:p w14:paraId="5A036BA5" w14:textId="77777777" w:rsidR="00AF5E2A" w:rsidRPr="00AF5E2A" w:rsidRDefault="00000000" w:rsidP="00A32E3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 xml:space="preserve"> Forward and Backward Propagation</w:t>
      </w:r>
    </w:p>
    <w:p w14:paraId="719D5D3A" w14:textId="77777777" w:rsidR="00AF5E2A" w:rsidRPr="00AF5E2A" w:rsidRDefault="00000000" w:rsidP="00A32E3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 xml:space="preserve"> Activation Functions: Tanh, Sigmoid, ReLU, </w:t>
      </w:r>
      <w:proofErr w:type="spellStart"/>
      <w:r w:rsidRPr="00AF5E2A">
        <w:rPr>
          <w:rFonts w:ascii="Times New Roman" w:hAnsi="Times New Roman" w:cs="Times New Roman"/>
        </w:rPr>
        <w:t>Softmax</w:t>
      </w:r>
      <w:proofErr w:type="spellEnd"/>
    </w:p>
    <w:p w14:paraId="26C85605" w14:textId="77777777" w:rsidR="00AF5E2A" w:rsidRPr="00AF5E2A" w:rsidRDefault="00000000" w:rsidP="00A32E3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 xml:space="preserve"> Loss Functions: MSE, MAE, Cross-Entropy</w:t>
      </w:r>
    </w:p>
    <w:p w14:paraId="28FC05C7" w14:textId="782BBE7C" w:rsidR="000F5387" w:rsidRPr="00AF5E2A" w:rsidRDefault="00000000" w:rsidP="00A32E3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Optimization Techniques: Stochastic Gradient Descent (SGD), Batch, Mini-Batch</w:t>
      </w:r>
    </w:p>
    <w:p w14:paraId="478A1CD2" w14:textId="77777777" w:rsidR="00AF5E2A" w:rsidRDefault="00000000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sz w:val="24"/>
          <w:szCs w:val="24"/>
        </w:rPr>
        <w:lastRenderedPageBreak/>
        <w:t>Explored CNNs and specifically the LeNet-5 architecture</w:t>
      </w:r>
      <w:r w:rsidR="001A4ECC" w:rsidRPr="00121550">
        <w:rPr>
          <w:rFonts w:ascii="Times New Roman" w:hAnsi="Times New Roman" w:cs="Times New Roman"/>
          <w:sz w:val="24"/>
          <w:szCs w:val="24"/>
        </w:rPr>
        <w:t xml:space="preserve"> which </w:t>
      </w:r>
      <w:r w:rsidRPr="00121550">
        <w:rPr>
          <w:rFonts w:ascii="Times New Roman" w:hAnsi="Times New Roman" w:cs="Times New Roman"/>
          <w:sz w:val="24"/>
          <w:szCs w:val="24"/>
        </w:rPr>
        <w:t>includ</w:t>
      </w:r>
      <w:r w:rsidR="001A4ECC" w:rsidRPr="00121550">
        <w:rPr>
          <w:rFonts w:ascii="Times New Roman" w:hAnsi="Times New Roman" w:cs="Times New Roman"/>
          <w:sz w:val="24"/>
          <w:szCs w:val="24"/>
        </w:rPr>
        <w:t>ed</w:t>
      </w:r>
      <w:r w:rsidRPr="00121550">
        <w:rPr>
          <w:rFonts w:ascii="Times New Roman" w:hAnsi="Times New Roman" w:cs="Times New Roman"/>
          <w:sz w:val="24"/>
          <w:szCs w:val="24"/>
        </w:rPr>
        <w:t>:</w:t>
      </w:r>
    </w:p>
    <w:p w14:paraId="0D9F63AB" w14:textId="77777777" w:rsidR="00AF5E2A" w:rsidRPr="00AF5E2A" w:rsidRDefault="00112CB8" w:rsidP="00A32E3A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Layers: Convolution, Pooling, Fully Connected</w:t>
      </w:r>
    </w:p>
    <w:p w14:paraId="630781AC" w14:textId="77777777" w:rsidR="00AF5E2A" w:rsidRPr="00AF5E2A" w:rsidRDefault="00112CB8" w:rsidP="00A32E3A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 xml:space="preserve">Activation Functions used: Tanh, </w:t>
      </w:r>
      <w:proofErr w:type="spellStart"/>
      <w:r w:rsidRPr="00AF5E2A">
        <w:rPr>
          <w:rFonts w:ascii="Times New Roman" w:hAnsi="Times New Roman" w:cs="Times New Roman"/>
        </w:rPr>
        <w:t>Softmax</w:t>
      </w:r>
      <w:proofErr w:type="spellEnd"/>
    </w:p>
    <w:p w14:paraId="44E713BF" w14:textId="3D1ED614" w:rsidR="00112CB8" w:rsidRPr="00AF5E2A" w:rsidRDefault="00112CB8" w:rsidP="00A32E3A">
      <w:pPr>
        <w:pStyle w:val="ListParagraph"/>
        <w:numPr>
          <w:ilvl w:val="0"/>
          <w:numId w:val="22"/>
        </w:num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Implementation steps: Data preprocessing, model building, compiling, training, evaluation</w:t>
      </w:r>
    </w:p>
    <w:p w14:paraId="065102F4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630DCC" w14:textId="2B62BF48" w:rsidR="00112CB8" w:rsidRPr="00AF5E2A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AF5E2A" w:rsidRPr="00AF5E2A">
        <w:rPr>
          <w:rFonts w:ascii="Times New Roman" w:hAnsi="Times New Roman" w:cs="Times New Roman"/>
          <w:b/>
          <w:bCs/>
          <w:sz w:val="24"/>
          <w:szCs w:val="24"/>
        </w:rPr>
        <w:t>eferred Links</w:t>
      </w:r>
    </w:p>
    <w:p w14:paraId="2D14EEB4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https://www.datacamp.com/tutorial/introduction-to-convolutional-neural-networks-cnns</w:t>
      </w:r>
    </w:p>
    <w:p w14:paraId="17162D96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8" w:history="1">
        <w:r w:rsidRPr="00AF5E2A">
          <w:rPr>
            <w:rStyle w:val="Hyperlink"/>
            <w:rFonts w:ascii="Times New Roman" w:hAnsi="Times New Roman" w:cs="Times New Roman"/>
          </w:rPr>
          <w:t>https://www.geeksforgeeks.org/machine-learning/neural-networks-a-beginners-guide/</w:t>
        </w:r>
      </w:hyperlink>
    </w:p>
    <w:p w14:paraId="48DF94D4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9" w:history="1">
        <w:r w:rsidRPr="00AF5E2A">
          <w:rPr>
            <w:rStyle w:val="Hyperlink"/>
            <w:rFonts w:ascii="Times New Roman" w:hAnsi="Times New Roman" w:cs="Times New Roman"/>
          </w:rPr>
          <w:t>https://paravisionlab.co.in/lenet-5-architecture/</w:t>
        </w:r>
      </w:hyperlink>
    </w:p>
    <w:p w14:paraId="445D71D7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10" w:tgtFrame="_new" w:history="1">
        <w:r w:rsidRPr="00AF5E2A">
          <w:rPr>
            <w:rStyle w:val="Hyperlink"/>
            <w:rFonts w:ascii="Times New Roman" w:hAnsi="Times New Roman" w:cs="Times New Roman"/>
          </w:rPr>
          <w:t>https://www.youtube.com/watch?v=aircAruvnKk</w:t>
        </w:r>
      </w:hyperlink>
      <w:r w:rsidRPr="00AF5E2A">
        <w:rPr>
          <w:rFonts w:ascii="Times New Roman" w:hAnsi="Times New Roman" w:cs="Times New Roman"/>
        </w:rPr>
        <w:br/>
      </w:r>
      <w:hyperlink r:id="rId11" w:tgtFrame="_new" w:history="1">
        <w:r w:rsidRPr="00AF5E2A">
          <w:rPr>
            <w:rStyle w:val="Hyperlink"/>
            <w:rFonts w:ascii="Times New Roman" w:hAnsi="Times New Roman" w:cs="Times New Roman"/>
          </w:rPr>
          <w:t>https://www.youtube.com/watch?v=YRhxdVk_sIs</w:t>
        </w:r>
      </w:hyperlink>
      <w:r w:rsidRPr="00AF5E2A">
        <w:rPr>
          <w:rFonts w:ascii="Times New Roman" w:hAnsi="Times New Roman" w:cs="Times New Roman"/>
        </w:rPr>
        <w:br/>
      </w:r>
      <w:hyperlink r:id="rId12" w:tgtFrame="_new" w:history="1">
        <w:r w:rsidRPr="00AF5E2A">
          <w:rPr>
            <w:rStyle w:val="Hyperlink"/>
            <w:rFonts w:ascii="Times New Roman" w:hAnsi="Times New Roman" w:cs="Times New Roman"/>
          </w:rPr>
          <w:t>https://www.youtube.com/watch?v=5tvmMX8r_OM</w:t>
        </w:r>
      </w:hyperlink>
    </w:p>
    <w:p w14:paraId="4FE5235D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AF5E2A">
          <w:rPr>
            <w:rStyle w:val="Hyperlink"/>
            <w:rFonts w:ascii="Times New Roman" w:hAnsi="Times New Roman" w:cs="Times New Roman"/>
          </w:rPr>
          <w:t>Hot Dog or Not Hot Dog – Convolutional Neural Network Course for Beginners</w:t>
        </w:r>
      </w:hyperlink>
    </w:p>
    <w:p w14:paraId="3F219F80" w14:textId="77777777" w:rsidR="00A32E3A" w:rsidRDefault="00A32E3A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</w:p>
    <w:p w14:paraId="269AB811" w14:textId="04A1680E" w:rsidR="000F5387" w:rsidRPr="00AF5E2A" w:rsidRDefault="00000000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AF5E2A">
        <w:rPr>
          <w:rFonts w:ascii="Times New Roman" w:hAnsi="Times New Roman" w:cs="Times New Roman"/>
          <w:color w:val="auto"/>
          <w:sz w:val="26"/>
          <w:szCs w:val="26"/>
        </w:rPr>
        <w:t>Week 3: Image Classification with CNN</w:t>
      </w:r>
    </w:p>
    <w:p w14:paraId="18941CD3" w14:textId="53ABDA48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The objective for Week 3 was to implement a binary image classification model to distinguish between two classes: Pedestrian and Auto-rickshaw.</w:t>
      </w:r>
    </w:p>
    <w:p w14:paraId="05228A6C" w14:textId="18702DC4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Setup:</w:t>
      </w:r>
      <w:r w:rsidRPr="00AF5E2A">
        <w:rPr>
          <w:rFonts w:ascii="Times New Roman" w:hAnsi="Times New Roman" w:cs="Times New Roman"/>
        </w:rPr>
        <w:br/>
        <w:t>Essential tools were installed including Anaconda, TensorFlow, PyTorch, and LabelMe. These were used for data preprocessing, annotation, model building, and evaluation.</w:t>
      </w:r>
    </w:p>
    <w:p w14:paraId="1924F474" w14:textId="066EAA60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Data Collection:</w:t>
      </w:r>
      <w:r w:rsidRPr="00AF5E2A">
        <w:rPr>
          <w:rFonts w:ascii="Times New Roman" w:hAnsi="Times New Roman" w:cs="Times New Roman"/>
        </w:rPr>
        <w:br/>
        <w:t xml:space="preserve">Images were collected using Google Image Search and Kaggle datasets. </w:t>
      </w:r>
    </w:p>
    <w:p w14:paraId="79B2C2CB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14" w:history="1">
        <w:r w:rsidRPr="00AF5E2A">
          <w:rPr>
            <w:rStyle w:val="Hyperlink"/>
            <w:rFonts w:ascii="Times New Roman" w:hAnsi="Times New Roman" w:cs="Times New Roman"/>
          </w:rPr>
          <w:t>Indian roads pedestrian - Google Search</w:t>
        </w:r>
      </w:hyperlink>
    </w:p>
    <w:p w14:paraId="59E7E69F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15" w:history="1">
        <w:r w:rsidRPr="00AF5E2A">
          <w:rPr>
            <w:rStyle w:val="Hyperlink"/>
            <w:rFonts w:ascii="Times New Roman" w:hAnsi="Times New Roman" w:cs="Times New Roman"/>
          </w:rPr>
          <w:t xml:space="preserve">Auto rickshaw in </w:t>
        </w:r>
        <w:proofErr w:type="spellStart"/>
        <w:r w:rsidRPr="00AF5E2A">
          <w:rPr>
            <w:rStyle w:val="Hyperlink"/>
            <w:rFonts w:ascii="Times New Roman" w:hAnsi="Times New Roman" w:cs="Times New Roman"/>
          </w:rPr>
          <w:t>india</w:t>
        </w:r>
        <w:proofErr w:type="spellEnd"/>
        <w:r w:rsidRPr="00AF5E2A">
          <w:rPr>
            <w:rStyle w:val="Hyperlink"/>
            <w:rFonts w:ascii="Times New Roman" w:hAnsi="Times New Roman" w:cs="Times New Roman"/>
          </w:rPr>
          <w:t xml:space="preserve"> - Google Search</w:t>
        </w:r>
      </w:hyperlink>
    </w:p>
    <w:p w14:paraId="30874BC9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16" w:history="1">
        <w:r w:rsidRPr="00AF5E2A">
          <w:rPr>
            <w:rStyle w:val="Hyperlink"/>
            <w:rFonts w:ascii="Times New Roman" w:hAnsi="Times New Roman" w:cs="Times New Roman"/>
          </w:rPr>
          <w:t>Pedestrians Dataset</w:t>
        </w:r>
      </w:hyperlink>
    </w:p>
    <w:p w14:paraId="517338AF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17" w:history="1">
        <w:r w:rsidRPr="00AF5E2A">
          <w:rPr>
            <w:rStyle w:val="Hyperlink"/>
            <w:rFonts w:ascii="Times New Roman" w:hAnsi="Times New Roman" w:cs="Times New Roman"/>
          </w:rPr>
          <w:t>IIT Delhi Campus Pedestrian Dataset (Detection)</w:t>
        </w:r>
      </w:hyperlink>
    </w:p>
    <w:p w14:paraId="39C2C7DA" w14:textId="77777777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AF5E2A">
        <w:rPr>
          <w:rFonts w:ascii="Times New Roman" w:hAnsi="Times New Roman" w:cs="Times New Roman"/>
          <w:b/>
          <w:bCs/>
        </w:rPr>
        <w:t xml:space="preserve">Implementation using </w:t>
      </w:r>
      <w:proofErr w:type="spellStart"/>
      <w:r w:rsidRPr="00AF5E2A">
        <w:rPr>
          <w:rFonts w:ascii="Times New Roman" w:hAnsi="Times New Roman" w:cs="Times New Roman"/>
          <w:b/>
          <w:bCs/>
        </w:rPr>
        <w:t>Keras</w:t>
      </w:r>
      <w:proofErr w:type="spellEnd"/>
      <w:r w:rsidRPr="00AF5E2A">
        <w:rPr>
          <w:rFonts w:ascii="Times New Roman" w:hAnsi="Times New Roman" w:cs="Times New Roman"/>
          <w:b/>
          <w:bCs/>
        </w:rPr>
        <w:t xml:space="preserve"> (TensorFlow):</w:t>
      </w:r>
    </w:p>
    <w:p w14:paraId="450BC012" w14:textId="66FFA076" w:rsidR="00112CB8" w:rsidRPr="00AF5E2A" w:rsidRDefault="00112CB8" w:rsidP="00A32E3A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AF5E2A">
        <w:rPr>
          <w:rFonts w:ascii="Times New Roman" w:hAnsi="Times New Roman" w:cs="Times New Roman"/>
          <w:b/>
          <w:bCs/>
        </w:rPr>
        <w:t>Hyperparameters:</w:t>
      </w:r>
    </w:p>
    <w:p w14:paraId="0E03F7FF" w14:textId="77777777" w:rsidR="00A32E3A" w:rsidRDefault="00000000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</w:rPr>
        <w:t>- Image Size: 256x256</w:t>
      </w:r>
      <w:r w:rsidRPr="00AF5E2A">
        <w:rPr>
          <w:rFonts w:ascii="Times New Roman" w:hAnsi="Times New Roman" w:cs="Times New Roman"/>
        </w:rPr>
        <w:br/>
        <w:t>- Batch Size: 32</w:t>
      </w:r>
      <w:r w:rsidRPr="00AF5E2A">
        <w:rPr>
          <w:rFonts w:ascii="Times New Roman" w:hAnsi="Times New Roman" w:cs="Times New Roman"/>
        </w:rPr>
        <w:br/>
        <w:t>- Epochs: 15</w:t>
      </w:r>
      <w:r w:rsidRPr="00AF5E2A">
        <w:rPr>
          <w:rFonts w:ascii="Times New Roman" w:hAnsi="Times New Roman" w:cs="Times New Roman"/>
        </w:rPr>
        <w:br/>
        <w:t>- Optimizer: Adam</w:t>
      </w:r>
      <w:r w:rsidRPr="00AF5E2A">
        <w:rPr>
          <w:rFonts w:ascii="Times New Roman" w:hAnsi="Times New Roman" w:cs="Times New Roman"/>
        </w:rPr>
        <w:br/>
        <w:t>- Loss Function: Binary Cross-Entropy</w:t>
      </w:r>
      <w:r w:rsidRPr="00AF5E2A">
        <w:rPr>
          <w:rFonts w:ascii="Times New Roman" w:hAnsi="Times New Roman" w:cs="Times New Roman"/>
        </w:rPr>
        <w:br/>
      </w:r>
    </w:p>
    <w:p w14:paraId="17F2D40B" w14:textId="6CEAFD4A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Model Summary:</w:t>
      </w:r>
    </w:p>
    <w:p w14:paraId="4C1C1306" w14:textId="77777777" w:rsidR="00A32E3A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53F166" wp14:editId="0960A21C">
            <wp:extent cx="5731510" cy="3185160"/>
            <wp:effectExtent l="0" t="0" r="2540" b="0"/>
            <wp:docPr id="21632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22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400" w14:textId="34B62E54" w:rsidR="00112CB8" w:rsidRPr="00A32E3A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E3A">
        <w:rPr>
          <w:rFonts w:ascii="Times New Roman" w:hAnsi="Times New Roman" w:cs="Times New Roman"/>
          <w:b/>
          <w:bCs/>
          <w:sz w:val="24"/>
          <w:szCs w:val="24"/>
        </w:rPr>
        <w:t>Test Results:</w:t>
      </w:r>
    </w:p>
    <w:p w14:paraId="261EB21D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7CDA8" wp14:editId="06D99CCC">
            <wp:extent cx="2648320" cy="476316"/>
            <wp:effectExtent l="0" t="0" r="0" b="0"/>
            <wp:docPr id="2170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72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B69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60EDC3" wp14:editId="528E3FC2">
            <wp:extent cx="5731510" cy="2503805"/>
            <wp:effectExtent l="0" t="0" r="2540" b="0"/>
            <wp:docPr id="8686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88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AF04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81C742" w14:textId="60890005" w:rsidR="00112CB8" w:rsidRPr="00AF5E2A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0C62704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5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30E139" wp14:editId="0C3D2931">
            <wp:extent cx="5731510" cy="2205990"/>
            <wp:effectExtent l="0" t="0" r="2540" b="3810"/>
            <wp:docPr id="15742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31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777B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5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61FC58" wp14:editId="471A70A5">
            <wp:extent cx="5731510" cy="2189480"/>
            <wp:effectExtent l="0" t="0" r="2540" b="1270"/>
            <wp:docPr id="13365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48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8727" w14:textId="77777777" w:rsidR="000F5387" w:rsidRPr="00AF5E2A" w:rsidRDefault="00000000" w:rsidP="00A32E3A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Implementation using </w:t>
      </w:r>
      <w:proofErr w:type="spellStart"/>
      <w:r w:rsidRPr="00AF5E2A">
        <w:rPr>
          <w:rFonts w:ascii="Times New Roman" w:hAnsi="Times New Roman" w:cs="Times New Roman"/>
          <w:b/>
          <w:bCs/>
          <w:sz w:val="24"/>
          <w:szCs w:val="24"/>
        </w:rPr>
        <w:t>PyTorch</w:t>
      </w:r>
      <w:proofErr w:type="spellEnd"/>
      <w:r w:rsidRPr="00AF5E2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7C4E37" w14:textId="36698E84" w:rsidR="00112CB8" w:rsidRPr="00AF5E2A" w:rsidRDefault="00112CB8" w:rsidP="00A32E3A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Hyperparameters:</w:t>
      </w:r>
    </w:p>
    <w:p w14:paraId="1B365542" w14:textId="77777777" w:rsidR="00A32E3A" w:rsidRDefault="00000000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- Image Size: 120x120</w:t>
      </w:r>
      <w:r w:rsidRPr="00AF5E2A">
        <w:rPr>
          <w:rFonts w:ascii="Times New Roman" w:hAnsi="Times New Roman" w:cs="Times New Roman"/>
        </w:rPr>
        <w:br/>
        <w:t>- Batch Size: 16</w:t>
      </w:r>
      <w:r w:rsidRPr="00AF5E2A">
        <w:rPr>
          <w:rFonts w:ascii="Times New Roman" w:hAnsi="Times New Roman" w:cs="Times New Roman"/>
        </w:rPr>
        <w:br/>
        <w:t>- Epochs: 10</w:t>
      </w:r>
      <w:r w:rsidRPr="00AF5E2A">
        <w:rPr>
          <w:rFonts w:ascii="Times New Roman" w:hAnsi="Times New Roman" w:cs="Times New Roman"/>
        </w:rPr>
        <w:br/>
        <w:t>- Learning Rate: 0.01</w:t>
      </w:r>
      <w:r w:rsidRPr="00AF5E2A">
        <w:rPr>
          <w:rFonts w:ascii="Times New Roman" w:hAnsi="Times New Roman" w:cs="Times New Roman"/>
        </w:rPr>
        <w:br/>
        <w:t>- Optimizer: Adam</w:t>
      </w:r>
      <w:r w:rsidRPr="00AF5E2A">
        <w:rPr>
          <w:rFonts w:ascii="Times New Roman" w:hAnsi="Times New Roman" w:cs="Times New Roman"/>
        </w:rPr>
        <w:br/>
        <w:t>- Loss Function: Binary Cross-Entropy</w:t>
      </w:r>
    </w:p>
    <w:p w14:paraId="529440C4" w14:textId="7473D81A" w:rsidR="00112CB8" w:rsidRPr="00A32E3A" w:rsidRDefault="00112CB8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Model Summary:</w:t>
      </w:r>
    </w:p>
    <w:p w14:paraId="1C857E84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2A2A8" wp14:editId="7F76F579">
            <wp:extent cx="5731510" cy="4184650"/>
            <wp:effectExtent l="0" t="0" r="2540" b="6350"/>
            <wp:docPr id="11828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1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433A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Test Results:</w:t>
      </w:r>
    </w:p>
    <w:p w14:paraId="3D46E788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4191F" wp14:editId="45347EF9">
            <wp:extent cx="2636520" cy="449580"/>
            <wp:effectExtent l="0" t="0" r="0" b="7620"/>
            <wp:docPr id="5754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0F9D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F7DF97" wp14:editId="05496220">
            <wp:extent cx="5731510" cy="2670810"/>
            <wp:effectExtent l="0" t="0" r="2540" b="0"/>
            <wp:docPr id="1730239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F79E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742C5B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5E2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6D69599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616ED" wp14:editId="7AEA6FDD">
            <wp:extent cx="5731510" cy="3763645"/>
            <wp:effectExtent l="0" t="0" r="2540" b="8255"/>
            <wp:docPr id="1753258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CFD9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C1C9F" w14:textId="77777777" w:rsidR="00A32E3A" w:rsidRDefault="00A32E3A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37353" w14:textId="6790CED8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1550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Referred Links</w:t>
      </w:r>
    </w:p>
    <w:p w14:paraId="601C1988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r w:rsidRPr="00AF5E2A">
        <w:rPr>
          <w:rFonts w:ascii="Times New Roman" w:hAnsi="Times New Roman" w:cs="Times New Roman"/>
        </w:rPr>
        <w:t>https://www.geeksforgeeks.org/machine-learning/python-image-classification-using-keras/</w:t>
      </w:r>
    </w:p>
    <w:p w14:paraId="310C6334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27" w:history="1">
        <w:r w:rsidRPr="00AF5E2A">
          <w:rPr>
            <w:rStyle w:val="Hyperlink"/>
            <w:rFonts w:ascii="Times New Roman" w:hAnsi="Times New Roman" w:cs="Times New Roman"/>
          </w:rPr>
          <w:t>https://www.kaggle.com/code/garginirmal/cnn-keras-image-classification</w:t>
        </w:r>
      </w:hyperlink>
    </w:p>
    <w:p w14:paraId="434691D7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28" w:history="1">
        <w:r w:rsidRPr="00AF5E2A">
          <w:rPr>
            <w:rStyle w:val="Hyperlink"/>
            <w:rFonts w:ascii="Times New Roman" w:hAnsi="Times New Roman" w:cs="Times New Roman"/>
          </w:rPr>
          <w:t>https://www.kaggle.com/code/shtrausslearning/pytorch-cnn-binary-image-classification</w:t>
        </w:r>
      </w:hyperlink>
    </w:p>
    <w:p w14:paraId="0555B7AE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29" w:history="1">
        <w:r w:rsidRPr="00AF5E2A">
          <w:rPr>
            <w:rStyle w:val="Hyperlink"/>
            <w:rFonts w:ascii="Times New Roman" w:hAnsi="Times New Roman" w:cs="Times New Roman"/>
          </w:rPr>
          <w:t xml:space="preserve">Image Classification using CNN </w:t>
        </w:r>
        <w:proofErr w:type="spellStart"/>
        <w:r w:rsidRPr="00AF5E2A">
          <w:rPr>
            <w:rStyle w:val="Hyperlink"/>
            <w:rFonts w:ascii="Times New Roman" w:hAnsi="Times New Roman" w:cs="Times New Roman"/>
          </w:rPr>
          <w:t>Keras</w:t>
        </w:r>
        <w:proofErr w:type="spellEnd"/>
        <w:r w:rsidRPr="00AF5E2A">
          <w:rPr>
            <w:rStyle w:val="Hyperlink"/>
            <w:rFonts w:ascii="Times New Roman" w:hAnsi="Times New Roman" w:cs="Times New Roman"/>
          </w:rPr>
          <w:t xml:space="preserve"> | Full implementation</w:t>
        </w:r>
      </w:hyperlink>
    </w:p>
    <w:p w14:paraId="44744821" w14:textId="77777777" w:rsidR="00112CB8" w:rsidRPr="00AF5E2A" w:rsidRDefault="00112CB8" w:rsidP="00A32E3A">
      <w:pPr>
        <w:spacing w:line="360" w:lineRule="auto"/>
        <w:rPr>
          <w:rFonts w:ascii="Times New Roman" w:hAnsi="Times New Roman" w:cs="Times New Roman"/>
        </w:rPr>
      </w:pPr>
      <w:hyperlink r:id="rId30" w:history="1">
        <w:r w:rsidRPr="00AF5E2A">
          <w:rPr>
            <w:rStyle w:val="Hyperlink"/>
            <w:rFonts w:ascii="Times New Roman" w:hAnsi="Times New Roman" w:cs="Times New Roman"/>
          </w:rPr>
          <w:t>Build a Deep CNN Image Classifier with ANY Images</w:t>
        </w:r>
      </w:hyperlink>
    </w:p>
    <w:p w14:paraId="3C00037D" w14:textId="77777777" w:rsidR="00112CB8" w:rsidRPr="00121550" w:rsidRDefault="00112CB8" w:rsidP="00A32E3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348DD" w14:textId="4E897432" w:rsidR="000F5387" w:rsidRDefault="00000000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121550">
        <w:rPr>
          <w:rFonts w:ascii="Times New Roman" w:hAnsi="Times New Roman" w:cs="Times New Roman"/>
          <w:color w:val="auto"/>
          <w:sz w:val="24"/>
          <w:szCs w:val="24"/>
        </w:rPr>
        <w:t xml:space="preserve">Week 4: Object Detection </w:t>
      </w:r>
      <w:r w:rsidR="00112CB8" w:rsidRPr="00121550">
        <w:rPr>
          <w:rFonts w:ascii="Times New Roman" w:hAnsi="Times New Roman" w:cs="Times New Roman"/>
          <w:color w:val="auto"/>
          <w:sz w:val="24"/>
          <w:szCs w:val="24"/>
        </w:rPr>
        <w:t>– Pedestrian and Auto-Rickshaw</w:t>
      </w:r>
    </w:p>
    <w:p w14:paraId="3F03A819" w14:textId="3FB18FB4" w:rsidR="00112CB8" w:rsidRPr="00A51F36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t>The fourth week</w:t>
      </w:r>
      <w:r w:rsidR="00112CB8" w:rsidRPr="00A51F36">
        <w:rPr>
          <w:rFonts w:ascii="Times New Roman" w:hAnsi="Times New Roman" w:cs="Times New Roman"/>
        </w:rPr>
        <w:t xml:space="preserve"> involved the following tasks:</w:t>
      </w:r>
    </w:p>
    <w:p w14:paraId="6C97AA2D" w14:textId="00E02C76" w:rsidR="00112CB8" w:rsidRPr="00A51F36" w:rsidRDefault="00A51F36" w:rsidP="00A32E3A">
      <w:pPr>
        <w:pStyle w:val="ListParagraph"/>
        <w:numPr>
          <w:ilvl w:val="0"/>
          <w:numId w:val="23"/>
        </w:numPr>
        <w:spacing w:after="16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Learnt </w:t>
      </w:r>
      <w:r w:rsidR="00112CB8" w:rsidRPr="00A51F36">
        <w:rPr>
          <w:rFonts w:ascii="Times New Roman" w:hAnsi="Times New Roman" w:cs="Times New Roman"/>
        </w:rPr>
        <w:t>Annotation</w:t>
      </w:r>
      <w:r>
        <w:rPr>
          <w:rFonts w:ascii="Times New Roman" w:hAnsi="Times New Roman" w:cs="Times New Roman"/>
        </w:rPr>
        <w:t xml:space="preserve"> and annotated </w:t>
      </w:r>
      <w:r w:rsidR="00112CB8" w:rsidRPr="00A51F36">
        <w:rPr>
          <w:rFonts w:ascii="Times New Roman" w:hAnsi="Times New Roman" w:cs="Times New Roman"/>
        </w:rPr>
        <w:t xml:space="preserve">a dataset using the tool </w:t>
      </w:r>
      <w:proofErr w:type="spellStart"/>
      <w:r w:rsidR="00AF5E2A" w:rsidRPr="00A51F36">
        <w:rPr>
          <w:rFonts w:ascii="Times New Roman" w:hAnsi="Times New Roman" w:cs="Times New Roman"/>
        </w:rPr>
        <w:t>L</w:t>
      </w:r>
      <w:r w:rsidR="00112CB8" w:rsidRPr="00A51F36">
        <w:rPr>
          <w:rFonts w:ascii="Times New Roman" w:hAnsi="Times New Roman" w:cs="Times New Roman"/>
        </w:rPr>
        <w:t>abelme</w:t>
      </w:r>
      <w:proofErr w:type="spellEnd"/>
      <w:r w:rsidR="00AF5E2A" w:rsidRPr="00A51F36">
        <w:rPr>
          <w:rFonts w:ascii="Times New Roman" w:hAnsi="Times New Roman" w:cs="Times New Roman"/>
        </w:rPr>
        <w:t>.</w:t>
      </w:r>
    </w:p>
    <w:p w14:paraId="10245F37" w14:textId="6C12A418" w:rsidR="00A51F36" w:rsidRDefault="00AF5E2A" w:rsidP="00A32E3A">
      <w:pPr>
        <w:pStyle w:val="ListParagraph"/>
        <w:numPr>
          <w:ilvl w:val="0"/>
          <w:numId w:val="23"/>
        </w:numPr>
        <w:spacing w:after="160" w:line="360" w:lineRule="auto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t>S</w:t>
      </w:r>
      <w:r w:rsidR="00112CB8" w:rsidRPr="00A51F36">
        <w:rPr>
          <w:rFonts w:ascii="Times New Roman" w:hAnsi="Times New Roman" w:cs="Times New Roman"/>
        </w:rPr>
        <w:t>tud</w:t>
      </w:r>
      <w:r w:rsidR="00A51F36">
        <w:rPr>
          <w:rFonts w:ascii="Times New Roman" w:hAnsi="Times New Roman" w:cs="Times New Roman"/>
        </w:rPr>
        <w:t>ied</w:t>
      </w:r>
      <w:r w:rsidR="00112CB8" w:rsidRPr="00A51F36">
        <w:rPr>
          <w:rFonts w:ascii="Times New Roman" w:hAnsi="Times New Roman" w:cs="Times New Roman"/>
        </w:rPr>
        <w:t xml:space="preserve"> </w:t>
      </w:r>
      <w:r w:rsidRPr="00A51F36">
        <w:rPr>
          <w:rFonts w:ascii="Times New Roman" w:hAnsi="Times New Roman" w:cs="Times New Roman"/>
        </w:rPr>
        <w:t>object detection</w:t>
      </w:r>
      <w:r w:rsidR="00112CB8" w:rsidRPr="00A51F36">
        <w:rPr>
          <w:rFonts w:ascii="Times New Roman" w:hAnsi="Times New Roman" w:cs="Times New Roman"/>
        </w:rPr>
        <w:t xml:space="preserve"> algorithms and YOLO</w:t>
      </w:r>
      <w:r w:rsidRPr="00A51F36">
        <w:rPr>
          <w:rFonts w:ascii="Times New Roman" w:hAnsi="Times New Roman" w:cs="Times New Roman"/>
        </w:rPr>
        <w:t xml:space="preserve"> </w:t>
      </w:r>
      <w:r w:rsidR="00112CB8" w:rsidRPr="00A51F36">
        <w:rPr>
          <w:rFonts w:ascii="Times New Roman" w:hAnsi="Times New Roman" w:cs="Times New Roman"/>
        </w:rPr>
        <w:t>(You Only Look Once) in particular</w:t>
      </w:r>
      <w:r w:rsidR="00A32E3A">
        <w:rPr>
          <w:rFonts w:ascii="Times New Roman" w:hAnsi="Times New Roman" w:cs="Times New Roman"/>
        </w:rPr>
        <w:t>.</w:t>
      </w:r>
    </w:p>
    <w:p w14:paraId="55FC438F" w14:textId="27D77807" w:rsidR="000F5387" w:rsidRPr="00A51F36" w:rsidRDefault="00000000" w:rsidP="00A32E3A">
      <w:pPr>
        <w:pStyle w:val="ListParagraph"/>
        <w:spacing w:after="160" w:line="360" w:lineRule="auto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t>Learning Outcomes:</w:t>
      </w:r>
    </w:p>
    <w:p w14:paraId="49B8B63E" w14:textId="2EAF34C4" w:rsidR="000F5387" w:rsidRPr="00A51F36" w:rsidRDefault="00000000" w:rsidP="00A32E3A">
      <w:pPr>
        <w:spacing w:line="360" w:lineRule="auto"/>
        <w:ind w:left="1080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t>- Studied object detection methods: Two-stage (e.g., Faster R-CNN) and One-</w:t>
      </w:r>
      <w:r w:rsidR="00AF5E2A" w:rsidRPr="00A51F36">
        <w:rPr>
          <w:rFonts w:ascii="Times New Roman" w:hAnsi="Times New Roman" w:cs="Times New Roman"/>
        </w:rPr>
        <w:t xml:space="preserve">   </w:t>
      </w:r>
      <w:r w:rsidRPr="00A51F36">
        <w:rPr>
          <w:rFonts w:ascii="Times New Roman" w:hAnsi="Times New Roman" w:cs="Times New Roman"/>
        </w:rPr>
        <w:t>stage (e.g., YOLO, SSD)</w:t>
      </w:r>
      <w:r w:rsidRPr="00A51F36">
        <w:rPr>
          <w:rFonts w:ascii="Times New Roman" w:hAnsi="Times New Roman" w:cs="Times New Roman"/>
        </w:rPr>
        <w:br/>
        <w:t>- Understood YOLO architecture: Feature extraction, grid division, bounding box prediction, class prediction, and post-processing</w:t>
      </w:r>
      <w:r w:rsidR="00AF5E2A" w:rsidRPr="00A51F36">
        <w:rPr>
          <w:rFonts w:ascii="Times New Roman" w:hAnsi="Times New Roman" w:cs="Times New Roman"/>
        </w:rPr>
        <w:t>.</w:t>
      </w:r>
    </w:p>
    <w:p w14:paraId="3A980991" w14:textId="77777777" w:rsidR="00A51F36" w:rsidRDefault="00A51F36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63C415B2" w14:textId="77777777" w:rsidR="00A51F36" w:rsidRPr="00A51F36" w:rsidRDefault="00A51F36" w:rsidP="00A32E3A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51F36">
        <w:rPr>
          <w:rFonts w:ascii="Times New Roman" w:hAnsi="Times New Roman" w:cs="Times New Roman"/>
          <w:b/>
          <w:bCs/>
          <w:sz w:val="24"/>
          <w:szCs w:val="24"/>
        </w:rPr>
        <w:t xml:space="preserve">Implementation: </w:t>
      </w:r>
    </w:p>
    <w:p w14:paraId="423FB331" w14:textId="2E520152" w:rsidR="00A51F36" w:rsidRPr="00A32E3A" w:rsidRDefault="00A51F36" w:rsidP="00A32E3A">
      <w:pPr>
        <w:spacing w:after="160" w:line="360" w:lineRule="auto"/>
        <w:rPr>
          <w:rFonts w:ascii="Times New Roman" w:hAnsi="Times New Roman" w:cs="Times New Roman"/>
        </w:rPr>
      </w:pPr>
      <w:r w:rsidRPr="00A32E3A">
        <w:rPr>
          <w:rFonts w:ascii="Times New Roman" w:hAnsi="Times New Roman" w:cs="Times New Roman"/>
        </w:rPr>
        <w:t xml:space="preserve">The goal </w:t>
      </w:r>
      <w:r w:rsidR="00A32E3A" w:rsidRPr="00A32E3A">
        <w:rPr>
          <w:rFonts w:ascii="Times New Roman" w:hAnsi="Times New Roman" w:cs="Times New Roman"/>
        </w:rPr>
        <w:t>was</w:t>
      </w:r>
      <w:r w:rsidRPr="00A32E3A">
        <w:rPr>
          <w:rFonts w:ascii="Times New Roman" w:hAnsi="Times New Roman" w:cs="Times New Roman"/>
        </w:rPr>
        <w:t xml:space="preserve"> to implement a model for detecting pedestrian and auto</w:t>
      </w:r>
    </w:p>
    <w:p w14:paraId="43A613A9" w14:textId="1B097FCE" w:rsidR="00121550" w:rsidRPr="00A51F36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32E3A">
        <w:rPr>
          <w:rFonts w:ascii="Times New Roman" w:hAnsi="Times New Roman" w:cs="Times New Roman"/>
          <w:sz w:val="24"/>
          <w:szCs w:val="24"/>
        </w:rPr>
        <w:t>Dataset</w:t>
      </w:r>
      <w:r w:rsidR="00121550" w:rsidRPr="00A32E3A">
        <w:rPr>
          <w:rFonts w:ascii="Times New Roman" w:hAnsi="Times New Roman" w:cs="Times New Roman"/>
          <w:sz w:val="24"/>
          <w:szCs w:val="24"/>
        </w:rPr>
        <w:t xml:space="preserve"> collection</w:t>
      </w:r>
      <w:r w:rsidRPr="00A32E3A">
        <w:rPr>
          <w:rFonts w:ascii="Times New Roman" w:hAnsi="Times New Roman" w:cs="Times New Roman"/>
          <w:sz w:val="24"/>
          <w:szCs w:val="24"/>
        </w:rPr>
        <w:t xml:space="preserve"> and Annotation:</w:t>
      </w:r>
      <w:r w:rsidRPr="00121550">
        <w:rPr>
          <w:rFonts w:ascii="Times New Roman" w:hAnsi="Times New Roman" w:cs="Times New Roman"/>
          <w:sz w:val="24"/>
          <w:szCs w:val="24"/>
        </w:rPr>
        <w:br/>
      </w:r>
      <w:r w:rsidRPr="00A51F36">
        <w:rPr>
          <w:rFonts w:ascii="Times New Roman" w:hAnsi="Times New Roman" w:cs="Times New Roman"/>
        </w:rPr>
        <w:t xml:space="preserve">Images were collected from Google Images and Kaggle. </w:t>
      </w:r>
    </w:p>
    <w:p w14:paraId="554D106A" w14:textId="77777777" w:rsidR="00121550" w:rsidRPr="00A51F36" w:rsidRDefault="00121550" w:rsidP="00A32E3A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hyperlink r:id="rId31" w:history="1">
        <w:r w:rsidRPr="00A51F36">
          <w:rPr>
            <w:rStyle w:val="Hyperlink"/>
            <w:rFonts w:ascii="Times New Roman" w:hAnsi="Times New Roman" w:cs="Times New Roman"/>
          </w:rPr>
          <w:t>Indian roads pedestrian - Google Search</w:t>
        </w:r>
      </w:hyperlink>
    </w:p>
    <w:p w14:paraId="087B8588" w14:textId="77777777" w:rsidR="00121550" w:rsidRPr="00A51F36" w:rsidRDefault="00121550" w:rsidP="00A32E3A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hyperlink r:id="rId32" w:history="1">
        <w:r w:rsidRPr="00A51F36">
          <w:rPr>
            <w:rStyle w:val="Hyperlink"/>
            <w:rFonts w:ascii="Times New Roman" w:hAnsi="Times New Roman" w:cs="Times New Roman"/>
          </w:rPr>
          <w:t xml:space="preserve">Auto rickshaw in </w:t>
        </w:r>
        <w:proofErr w:type="spellStart"/>
        <w:r w:rsidRPr="00A51F36">
          <w:rPr>
            <w:rStyle w:val="Hyperlink"/>
            <w:rFonts w:ascii="Times New Roman" w:hAnsi="Times New Roman" w:cs="Times New Roman"/>
          </w:rPr>
          <w:t>india</w:t>
        </w:r>
        <w:proofErr w:type="spellEnd"/>
        <w:r w:rsidRPr="00A51F36">
          <w:rPr>
            <w:rStyle w:val="Hyperlink"/>
            <w:rFonts w:ascii="Times New Roman" w:hAnsi="Times New Roman" w:cs="Times New Roman"/>
          </w:rPr>
          <w:t xml:space="preserve"> - Google Search</w:t>
        </w:r>
      </w:hyperlink>
    </w:p>
    <w:p w14:paraId="05BE6FC7" w14:textId="77777777" w:rsidR="00121550" w:rsidRPr="00A51F36" w:rsidRDefault="00121550" w:rsidP="00A32E3A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hyperlink r:id="rId33" w:history="1">
        <w:r w:rsidRPr="00A51F36">
          <w:rPr>
            <w:rStyle w:val="Hyperlink"/>
            <w:rFonts w:ascii="Times New Roman" w:hAnsi="Times New Roman" w:cs="Times New Roman"/>
          </w:rPr>
          <w:t>Pedestrians Dataset</w:t>
        </w:r>
      </w:hyperlink>
    </w:p>
    <w:p w14:paraId="75D2CFB3" w14:textId="77777777" w:rsidR="00121550" w:rsidRPr="00A51F36" w:rsidRDefault="00121550" w:rsidP="00A32E3A">
      <w:pPr>
        <w:pStyle w:val="ListParagraph"/>
        <w:numPr>
          <w:ilvl w:val="0"/>
          <w:numId w:val="11"/>
        </w:numPr>
        <w:spacing w:after="160" w:line="360" w:lineRule="auto"/>
        <w:rPr>
          <w:rFonts w:ascii="Times New Roman" w:hAnsi="Times New Roman" w:cs="Times New Roman"/>
        </w:rPr>
      </w:pPr>
      <w:hyperlink r:id="rId34" w:history="1">
        <w:r w:rsidRPr="00A51F36">
          <w:rPr>
            <w:rStyle w:val="Hyperlink"/>
            <w:rFonts w:ascii="Times New Roman" w:hAnsi="Times New Roman" w:cs="Times New Roman"/>
          </w:rPr>
          <w:t>IIT Delhi Campus Pedestrian Dataset (Detection)</w:t>
        </w:r>
      </w:hyperlink>
    </w:p>
    <w:p w14:paraId="4ABFA749" w14:textId="77777777" w:rsidR="00121550" w:rsidRPr="00A51F36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lastRenderedPageBreak/>
        <w:t xml:space="preserve">Annotation was performed using </w:t>
      </w:r>
      <w:proofErr w:type="spellStart"/>
      <w:r w:rsidRPr="00A51F36">
        <w:rPr>
          <w:rFonts w:ascii="Times New Roman" w:hAnsi="Times New Roman" w:cs="Times New Roman"/>
        </w:rPr>
        <w:t>Roboflow</w:t>
      </w:r>
      <w:proofErr w:type="spellEnd"/>
      <w:r w:rsidRPr="00A51F36">
        <w:rPr>
          <w:rFonts w:ascii="Times New Roman" w:hAnsi="Times New Roman" w:cs="Times New Roman"/>
        </w:rPr>
        <w:t xml:space="preserve">. </w:t>
      </w:r>
    </w:p>
    <w:p w14:paraId="68071A8F" w14:textId="4E62B349" w:rsidR="00A51F36" w:rsidRPr="00A51F36" w:rsidRDefault="00000000" w:rsidP="00A32E3A">
      <w:pPr>
        <w:spacing w:after="160" w:line="360" w:lineRule="auto"/>
        <w:rPr>
          <w:rFonts w:ascii="Times New Roman" w:hAnsi="Times New Roman" w:cs="Times New Roman"/>
        </w:rPr>
      </w:pPr>
      <w:r w:rsidRPr="00A51F36">
        <w:rPr>
          <w:rFonts w:ascii="Times New Roman" w:hAnsi="Times New Roman" w:cs="Times New Roman"/>
        </w:rPr>
        <w:t>Classes were labeled and datasets were</w:t>
      </w:r>
      <w:r w:rsidR="00121550" w:rsidRPr="00A51F36">
        <w:rPr>
          <w:rFonts w:ascii="Times New Roman" w:hAnsi="Times New Roman" w:cs="Times New Roman"/>
        </w:rPr>
        <w:t xml:space="preserve"> split into 3 – training, validation and test</w:t>
      </w:r>
      <w:r w:rsidR="00A51F36">
        <w:rPr>
          <w:rFonts w:ascii="Times New Roman" w:hAnsi="Times New Roman" w:cs="Times New Roman"/>
        </w:rPr>
        <w:t xml:space="preserve"> dataset</w:t>
      </w:r>
      <w:r w:rsidR="00121550" w:rsidRPr="00A51F36">
        <w:rPr>
          <w:rFonts w:ascii="Times New Roman" w:hAnsi="Times New Roman" w:cs="Times New Roman"/>
        </w:rPr>
        <w:t xml:space="preserve"> (in the ratio 70:20:10 respectively)</w:t>
      </w:r>
      <w:r w:rsidR="00A51F36">
        <w:rPr>
          <w:rFonts w:ascii="Times New Roman" w:hAnsi="Times New Roman" w:cs="Times New Roman"/>
        </w:rPr>
        <w:t>.</w:t>
      </w:r>
    </w:p>
    <w:p w14:paraId="076842A6" w14:textId="4A7F65EC" w:rsidR="00121550" w:rsidRDefault="00121550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0A094558" w14:textId="16E8FC1C" w:rsidR="00A51F36" w:rsidRDefault="00A51F36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Summary:</w:t>
      </w:r>
    </w:p>
    <w:p w14:paraId="746928AC" w14:textId="7459DB7C" w:rsidR="00A51F36" w:rsidRDefault="00A51F36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and Validation results:</w:t>
      </w:r>
    </w:p>
    <w:p w14:paraId="624A4563" w14:textId="77777777" w:rsidR="00A51F36" w:rsidRPr="00121550" w:rsidRDefault="00A51F36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61B553EA" w14:textId="6B5C4AFD" w:rsidR="00121550" w:rsidRDefault="00E711DF" w:rsidP="00A32E3A">
      <w:pPr>
        <w:pStyle w:val="Heading1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E711DF">
        <w:rPr>
          <w:rFonts w:ascii="Times New Roman" w:hAnsi="Times New Roman" w:cs="Times New Roman"/>
          <w:color w:val="auto"/>
          <w:sz w:val="24"/>
          <w:szCs w:val="24"/>
        </w:rPr>
        <w:t>Referred Links</w:t>
      </w:r>
    </w:p>
    <w:p w14:paraId="47576B47" w14:textId="77777777" w:rsidR="00E711DF" w:rsidRDefault="00E711DF" w:rsidP="00E711DF">
      <w:r>
        <w:t>https://docs.ultralytics.com/modes/predict/#boxes</w:t>
      </w:r>
    </w:p>
    <w:p w14:paraId="3F38028B" w14:textId="77777777" w:rsidR="00E711DF" w:rsidRDefault="00E711DF" w:rsidP="00E711DF">
      <w:r>
        <w:t>https://kili-technology.com/data-labeling/machine-learning/yolo-algorithm-real-time-object-detection-from-a-to-z</w:t>
      </w:r>
    </w:p>
    <w:p w14:paraId="62C6651D" w14:textId="77777777" w:rsidR="00E711DF" w:rsidRDefault="00E711DF" w:rsidP="00E711DF">
      <w:r>
        <w:t>https://www.superannotate.com/blog/yolo-object-detection</w:t>
      </w:r>
    </w:p>
    <w:p w14:paraId="7021E279" w14:textId="77777777" w:rsidR="00E711DF" w:rsidRDefault="00E711DF" w:rsidP="00E711DF">
      <w:r>
        <w:t>https://www.datacamp.com/blog/yolo-object-detection-explained</w:t>
      </w:r>
    </w:p>
    <w:p w14:paraId="5EFA2D19" w14:textId="77777777" w:rsidR="00E711DF" w:rsidRDefault="00E711DF" w:rsidP="00E711DF">
      <w:r>
        <w:t>https://encord.com/blog/yolo-object-detection-guide/</w:t>
      </w:r>
    </w:p>
    <w:p w14:paraId="6062BF72" w14:textId="77777777" w:rsidR="00E711DF" w:rsidRPr="00E711DF" w:rsidRDefault="00E711DF" w:rsidP="00E711DF"/>
    <w:p w14:paraId="48523270" w14:textId="101DC647" w:rsidR="00121550" w:rsidRPr="00121550" w:rsidRDefault="00121550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215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40ABC5" w14:textId="77777777" w:rsidR="00121550" w:rsidRPr="00121550" w:rsidRDefault="00121550" w:rsidP="00A32E3A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sectPr w:rsidR="00121550" w:rsidRPr="00121550" w:rsidSect="001A4ECC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B90D4E"/>
    <w:multiLevelType w:val="hybridMultilevel"/>
    <w:tmpl w:val="0AE8C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F34D1"/>
    <w:multiLevelType w:val="hybridMultilevel"/>
    <w:tmpl w:val="DDDCEF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C32DF2"/>
    <w:multiLevelType w:val="hybridMultilevel"/>
    <w:tmpl w:val="9ABC9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CB02A7"/>
    <w:multiLevelType w:val="hybridMultilevel"/>
    <w:tmpl w:val="C52E04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6A2173"/>
    <w:multiLevelType w:val="multilevel"/>
    <w:tmpl w:val="CFDA6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D17AE4"/>
    <w:multiLevelType w:val="hybridMultilevel"/>
    <w:tmpl w:val="0B6809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1E6406"/>
    <w:multiLevelType w:val="hybridMultilevel"/>
    <w:tmpl w:val="2102C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B63FC"/>
    <w:multiLevelType w:val="hybridMultilevel"/>
    <w:tmpl w:val="FEF6B8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4D702F"/>
    <w:multiLevelType w:val="hybridMultilevel"/>
    <w:tmpl w:val="3588F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8F525F"/>
    <w:multiLevelType w:val="hybridMultilevel"/>
    <w:tmpl w:val="68CCE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CCB0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C831CA"/>
    <w:multiLevelType w:val="hybridMultilevel"/>
    <w:tmpl w:val="1D56BC9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19306BA"/>
    <w:multiLevelType w:val="hybridMultilevel"/>
    <w:tmpl w:val="8D9E5D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23562AA"/>
    <w:multiLevelType w:val="hybridMultilevel"/>
    <w:tmpl w:val="C5D6174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355D8A"/>
    <w:multiLevelType w:val="hybridMultilevel"/>
    <w:tmpl w:val="F93891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2B2FA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86FB9"/>
    <w:multiLevelType w:val="hybridMultilevel"/>
    <w:tmpl w:val="6F825F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77578"/>
    <w:multiLevelType w:val="hybridMultilevel"/>
    <w:tmpl w:val="73BE9F6A"/>
    <w:lvl w:ilvl="0" w:tplc="1C0EA47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239682">
    <w:abstractNumId w:val="8"/>
  </w:num>
  <w:num w:numId="2" w16cid:durableId="2020766914">
    <w:abstractNumId w:val="6"/>
  </w:num>
  <w:num w:numId="3" w16cid:durableId="1891501978">
    <w:abstractNumId w:val="5"/>
  </w:num>
  <w:num w:numId="4" w16cid:durableId="2016683010">
    <w:abstractNumId w:val="4"/>
  </w:num>
  <w:num w:numId="5" w16cid:durableId="1513178101">
    <w:abstractNumId w:val="7"/>
  </w:num>
  <w:num w:numId="6" w16cid:durableId="910892972">
    <w:abstractNumId w:val="3"/>
  </w:num>
  <w:num w:numId="7" w16cid:durableId="1314946953">
    <w:abstractNumId w:val="2"/>
  </w:num>
  <w:num w:numId="8" w16cid:durableId="1010641697">
    <w:abstractNumId w:val="1"/>
  </w:num>
  <w:num w:numId="9" w16cid:durableId="1859848410">
    <w:abstractNumId w:val="0"/>
  </w:num>
  <w:num w:numId="10" w16cid:durableId="299457816">
    <w:abstractNumId w:val="14"/>
  </w:num>
  <w:num w:numId="11" w16cid:durableId="1209948899">
    <w:abstractNumId w:val="13"/>
  </w:num>
  <w:num w:numId="12" w16cid:durableId="561213409">
    <w:abstractNumId w:val="17"/>
  </w:num>
  <w:num w:numId="13" w16cid:durableId="539706689">
    <w:abstractNumId w:val="24"/>
  </w:num>
  <w:num w:numId="14" w16cid:durableId="1443919638">
    <w:abstractNumId w:val="22"/>
  </w:num>
  <w:num w:numId="15" w16cid:durableId="138764305">
    <w:abstractNumId w:val="12"/>
  </w:num>
  <w:num w:numId="16" w16cid:durableId="1509560207">
    <w:abstractNumId w:val="10"/>
  </w:num>
  <w:num w:numId="17" w16cid:durableId="542064882">
    <w:abstractNumId w:val="18"/>
  </w:num>
  <w:num w:numId="18" w16cid:durableId="985161282">
    <w:abstractNumId w:val="21"/>
  </w:num>
  <w:num w:numId="19" w16cid:durableId="831070465">
    <w:abstractNumId w:val="20"/>
  </w:num>
  <w:num w:numId="20" w16cid:durableId="1279069113">
    <w:abstractNumId w:val="19"/>
  </w:num>
  <w:num w:numId="21" w16cid:durableId="34668718">
    <w:abstractNumId w:val="15"/>
  </w:num>
  <w:num w:numId="22" w16cid:durableId="1138761616">
    <w:abstractNumId w:val="11"/>
  </w:num>
  <w:num w:numId="23" w16cid:durableId="490293069">
    <w:abstractNumId w:val="9"/>
  </w:num>
  <w:num w:numId="24" w16cid:durableId="897401344">
    <w:abstractNumId w:val="16"/>
  </w:num>
  <w:num w:numId="25" w16cid:durableId="3297972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5387"/>
    <w:rsid w:val="00112CB8"/>
    <w:rsid w:val="00121550"/>
    <w:rsid w:val="0015074B"/>
    <w:rsid w:val="001A4ECC"/>
    <w:rsid w:val="0029639D"/>
    <w:rsid w:val="00326F90"/>
    <w:rsid w:val="00A32E3A"/>
    <w:rsid w:val="00A51F36"/>
    <w:rsid w:val="00AA1D8D"/>
    <w:rsid w:val="00AF5E2A"/>
    <w:rsid w:val="00B47730"/>
    <w:rsid w:val="00CB0664"/>
    <w:rsid w:val="00DC0A00"/>
    <w:rsid w:val="00E03D35"/>
    <w:rsid w:val="00E711D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2F9A51"/>
  <w14:defaultImageDpi w14:val="300"/>
  <w15:docId w15:val="{FF6A441F-9A8E-4A88-BB5A-7D127E88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A4E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nVhau51w6dM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www.kaggle.com/datasets/aryangarg01/iit-delhi-campus-pedestrian-dataset-detection" TargetMode="External"/><Relationship Id="rId7" Type="http://schemas.openxmlformats.org/officeDocument/2006/relationships/hyperlink" Target="https://www.geeksforgeeks.org/machine-learning/types-of-machine-learning/" TargetMode="External"/><Relationship Id="rId12" Type="http://schemas.openxmlformats.org/officeDocument/2006/relationships/hyperlink" Target="https://www.youtube.com/watch?v=5tvmMX8r_OM" TargetMode="External"/><Relationship Id="rId17" Type="http://schemas.openxmlformats.org/officeDocument/2006/relationships/hyperlink" Target="https://www.kaggle.com/datasets/aryangarg01/iit-delhi-campus-pedestrian-dataset-detection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kaggle.com/datasets/alincijov/penn-fuda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alincijov/penn-fudan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www.youtube.com/watch?v=J1jhfAw5Uvo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document/8662019" TargetMode="External"/><Relationship Id="rId11" Type="http://schemas.openxmlformats.org/officeDocument/2006/relationships/hyperlink" Target="https://www.youtube.com/watch?v=YRhxdVk_sIs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google.com/search?sca_esv=f1d46e54a177805b&amp;hl=en&amp;q=auto+rickshaw+in+india&amp;uds=AOm0WdE2fekQnsyfYEw8JPYozOKzzx1qfahp2UWthC9jUZ8uQaDneKKOP26tmpGTey03WG2KEMD1lMQr_36j1zCkKjuZRpXKmc9F4yThPb4VInuCXqyTd_gf7nz99L39tBCflFbVZe84A7RyoJyvX0EUsIU-Bk9owD8rWFojus-eH4Lqt3VhY_4&amp;udm=2&amp;sa=X&amp;ved=2ahUKEwjmo4fW7vWNAxXQ4MkDHWEfH5kQxKsJegUInAEQAQ&amp;ictx=0&amp;biw=1528&amp;bih=738&amp;dpr=1.2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search?sca_esv=f1d46e54a177805b&amp;hl=en&amp;q=auto+rickshaw+in+india&amp;uds=AOm0WdE2fekQnsyfYEw8JPYozOKzzx1qfahp2UWthC9jUZ8uQaDneKKOP26tmpGTey03WG2KEMD1lMQr_36j1zCkKjuZRpXKmc9F4yThPb4VInuCXqyTd_gf7nz99L39tBCflFbVZe84A7RyoJyvX0EUsIU-Bk9owD8rWFojus-eH4Lqt3VhY_4&amp;udm=2&amp;sa=X&amp;ved=2ahUKEwjmo4fW7vWNAxXQ4MkDHWEfH5kQxKsJegUInAEQAQ&amp;ictx=0&amp;biw=1528&amp;bih=738&amp;dpr=1.25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kaggle.com/code/shtrausslearning/pytorch-cnn-binary-image-classification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aircAruvnKk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www.google.com/search?q=indian+roads+pedestrian&amp;sca_esv=f1d46e54a177805b&amp;udm=2&amp;sxsrf=AE3TifPrOA4kiAHktmtGQEBPNqpTE_eoHg%3A1750074017450&amp;ei=oQJQaO2lG_XIwN4PorbDiAI&amp;ved=0ahUKEwit-o_h7fWNAxV1JNAFHSLbECEQ4dUDCBE&amp;uact=5&amp;oq=indian+roads+pedestrian&amp;gs_lp=EgNpbWciF2luZGlhbiByb2FkcyBwZWRlc3RyaWFuMgcQIxgnGMkCSIQ-UIgKWMc7cAF4AJABAJgBiAOgAaErqgEEMy0xN7gBA8gBAPgBAZgCC6AC5xzCAgYQABgHGB7CAgoQABiABBhDGIoFwgIFEAAYgATCAgcQABiABBgKwgIEEAAYHsICBhAAGAoYHsICBhAAGAgYHpgDAIgGAZIHBDMtMTGgB_UwsgcEMy0xMbgH5xzCBwUwLjguM8gHIA&amp;sclient=im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aravisionlab.co.in/lenet-5-architecture/" TargetMode="External"/><Relationship Id="rId14" Type="http://schemas.openxmlformats.org/officeDocument/2006/relationships/hyperlink" Target="https://www.google.com/search?q=indian+roads+pedestrian&amp;sca_esv=f1d46e54a177805b&amp;udm=2&amp;sxsrf=AE3TifPrOA4kiAHktmtGQEBPNqpTE_eoHg%3A1750074017450&amp;ei=oQJQaO2lG_XIwN4PorbDiAI&amp;ved=0ahUKEwit-o_h7fWNAxV1JNAFHSLbECEQ4dUDCBE&amp;uact=5&amp;oq=indian+roads+pedestrian&amp;gs_lp=EgNpbWciF2luZGlhbiByb2FkcyBwZWRlc3RyaWFuMgcQIxgnGMkCSIQ-UIgKWMc7cAF4AJABAJgBiAOgAaErqgEEMy0xN7gBA8gBAPgBAZgCC6AC5xzCAgYQABgHGB7CAgoQABiABBhDGIoFwgIFEAAYgATCAgcQABiABBgKwgIEEAAYHsICBhAAGAoYHsICBhAAGAgYHpgDAIgGAZIHBDMtMTGgB_UwsgcEMy0xMbgH5xzCBwUwLjguM8gHIA&amp;sclient=img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kaggle.com/code/garginirmal/cnn-keras-image-classification" TargetMode="External"/><Relationship Id="rId30" Type="http://schemas.openxmlformats.org/officeDocument/2006/relationships/hyperlink" Target="https://www.youtube.com/watch?v=jztwpsIzEGc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geeksforgeeks.org/machine-learning/neural-networks-a-beginners-gu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8667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SMRUTHI B</cp:lastModifiedBy>
  <cp:revision>3</cp:revision>
  <dcterms:created xsi:type="dcterms:W3CDTF">2013-12-23T23:15:00Z</dcterms:created>
  <dcterms:modified xsi:type="dcterms:W3CDTF">2025-06-16T13:40:00Z</dcterms:modified>
  <cp:category/>
</cp:coreProperties>
</file>