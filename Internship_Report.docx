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62C88" w14:textId="21A746AE" w:rsidR="000F5387" w:rsidRPr="00255ED9" w:rsidRDefault="00000000" w:rsidP="009E5B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5ED9">
        <w:rPr>
          <w:rFonts w:ascii="Times New Roman" w:hAnsi="Times New Roman" w:cs="Times New Roman"/>
          <w:b/>
          <w:bCs/>
          <w:sz w:val="28"/>
          <w:szCs w:val="28"/>
        </w:rPr>
        <w:t>Internship Report</w:t>
      </w:r>
    </w:p>
    <w:p w14:paraId="18295F9A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</w:p>
    <w:p w14:paraId="79FE7ACF" w14:textId="3BF098F9" w:rsidR="000F5387" w:rsidRPr="00255ED9" w:rsidRDefault="00000000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55ED9">
        <w:rPr>
          <w:rFonts w:ascii="Times New Roman" w:hAnsi="Times New Roman" w:cs="Times New Roman"/>
          <w:b/>
          <w:bCs/>
          <w:sz w:val="26"/>
          <w:szCs w:val="26"/>
        </w:rPr>
        <w:t>Week 1: Understanding ARAS and Learning ML Fundamentals</w:t>
      </w:r>
    </w:p>
    <w:p w14:paraId="2E5982F7" w14:textId="53AA3542" w:rsidR="000F5387" w:rsidRPr="00255ED9" w:rsidRDefault="009F2F66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During the first week, t</w:t>
      </w:r>
      <w:r w:rsidR="009E5BB9" w:rsidRPr="00255ED9">
        <w:rPr>
          <w:rFonts w:ascii="Times New Roman" w:hAnsi="Times New Roman" w:cs="Times New Roman"/>
          <w:sz w:val="24"/>
          <w:szCs w:val="24"/>
        </w:rPr>
        <w:t xml:space="preserve">he following </w:t>
      </w:r>
      <w:r w:rsidRPr="00255ED9">
        <w:rPr>
          <w:rFonts w:ascii="Times New Roman" w:hAnsi="Times New Roman" w:cs="Times New Roman"/>
          <w:sz w:val="24"/>
          <w:szCs w:val="24"/>
        </w:rPr>
        <w:t xml:space="preserve">ARAS Features </w:t>
      </w:r>
      <w:r w:rsidR="009E5BB9" w:rsidRPr="00255ED9">
        <w:rPr>
          <w:rFonts w:ascii="Times New Roman" w:hAnsi="Times New Roman" w:cs="Times New Roman"/>
          <w:sz w:val="24"/>
          <w:szCs w:val="24"/>
        </w:rPr>
        <w:t xml:space="preserve">were </w:t>
      </w:r>
      <w:r w:rsidRPr="00255ED9">
        <w:rPr>
          <w:rFonts w:ascii="Times New Roman" w:hAnsi="Times New Roman" w:cs="Times New Roman"/>
          <w:sz w:val="24"/>
          <w:szCs w:val="24"/>
        </w:rPr>
        <w:t>r</w:t>
      </w:r>
      <w:r w:rsidR="009E5BB9" w:rsidRPr="00255ED9">
        <w:rPr>
          <w:rFonts w:ascii="Times New Roman" w:hAnsi="Times New Roman" w:cs="Times New Roman"/>
          <w:sz w:val="24"/>
          <w:szCs w:val="24"/>
        </w:rPr>
        <w:t xml:space="preserve">esearched and </w:t>
      </w:r>
      <w:r w:rsidRPr="00255ED9">
        <w:rPr>
          <w:rFonts w:ascii="Times New Roman" w:hAnsi="Times New Roman" w:cs="Times New Roman"/>
          <w:sz w:val="24"/>
          <w:szCs w:val="24"/>
        </w:rPr>
        <w:t>s</w:t>
      </w:r>
      <w:r w:rsidR="009E5BB9" w:rsidRPr="00255ED9">
        <w:rPr>
          <w:rFonts w:ascii="Times New Roman" w:hAnsi="Times New Roman" w:cs="Times New Roman"/>
          <w:sz w:val="24"/>
          <w:szCs w:val="24"/>
        </w:rPr>
        <w:t>tudied</w:t>
      </w:r>
      <w:r w:rsidRPr="00255ED9">
        <w:rPr>
          <w:rFonts w:ascii="Times New Roman" w:hAnsi="Times New Roman" w:cs="Times New Roman"/>
          <w:sz w:val="24"/>
          <w:szCs w:val="24"/>
        </w:rPr>
        <w:t>:</w:t>
      </w:r>
    </w:p>
    <w:p w14:paraId="1D3E8C95" w14:textId="77777777" w:rsidR="00121550" w:rsidRPr="00255ED9" w:rsidRDefault="00121550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1. Blind Spot Detection (BSD)</w:t>
      </w:r>
      <w:r w:rsidRPr="00255ED9">
        <w:rPr>
          <w:rFonts w:ascii="Times New Roman" w:hAnsi="Times New Roman" w:cs="Times New Roman"/>
          <w:sz w:val="24"/>
          <w:szCs w:val="24"/>
        </w:rPr>
        <w:br/>
        <w:t>2. Lane Departure Warning (LDW) and Lane Keeping Assistance (LKA)</w:t>
      </w:r>
      <w:r w:rsidRPr="00255ED9">
        <w:rPr>
          <w:rFonts w:ascii="Times New Roman" w:hAnsi="Times New Roman" w:cs="Times New Roman"/>
          <w:sz w:val="24"/>
          <w:szCs w:val="24"/>
        </w:rPr>
        <w:br/>
        <w:t>3. Lane Change Assist (LCA)</w:t>
      </w:r>
      <w:r w:rsidRPr="00255ED9">
        <w:rPr>
          <w:rFonts w:ascii="Times New Roman" w:hAnsi="Times New Roman" w:cs="Times New Roman"/>
          <w:sz w:val="24"/>
          <w:szCs w:val="24"/>
        </w:rPr>
        <w:br/>
        <w:t>4. Forward Collision Warning (FCW)</w:t>
      </w:r>
      <w:r w:rsidRPr="00255ED9">
        <w:rPr>
          <w:rFonts w:ascii="Times New Roman" w:hAnsi="Times New Roman" w:cs="Times New Roman"/>
          <w:sz w:val="24"/>
          <w:szCs w:val="24"/>
        </w:rPr>
        <w:br/>
        <w:t>5. Autonomous Emergency Braking (AEB)</w:t>
      </w:r>
      <w:r w:rsidRPr="00255ED9">
        <w:rPr>
          <w:rFonts w:ascii="Times New Roman" w:hAnsi="Times New Roman" w:cs="Times New Roman"/>
          <w:sz w:val="24"/>
          <w:szCs w:val="24"/>
        </w:rPr>
        <w:br/>
        <w:t>6. Rear Collision Warning (RCW)</w:t>
      </w:r>
      <w:r w:rsidRPr="00255ED9">
        <w:rPr>
          <w:rFonts w:ascii="Times New Roman" w:hAnsi="Times New Roman" w:cs="Times New Roman"/>
          <w:sz w:val="24"/>
          <w:szCs w:val="24"/>
        </w:rPr>
        <w:br/>
        <w:t>7. Rear Cross Traffic Alert (RCTA)</w:t>
      </w:r>
      <w:r w:rsidRPr="00255ED9">
        <w:rPr>
          <w:rFonts w:ascii="Times New Roman" w:hAnsi="Times New Roman" w:cs="Times New Roman"/>
          <w:sz w:val="24"/>
          <w:szCs w:val="24"/>
        </w:rPr>
        <w:br/>
        <w:t>8. Traffic Sign Recognition (TSR) and Traffic Light Detection</w:t>
      </w:r>
      <w:r w:rsidRPr="00255ED9">
        <w:rPr>
          <w:rFonts w:ascii="Times New Roman" w:hAnsi="Times New Roman" w:cs="Times New Roman"/>
          <w:sz w:val="24"/>
          <w:szCs w:val="24"/>
        </w:rPr>
        <w:br/>
        <w:t>9. Rider Drowsiness / Fatigue Monitoring System</w:t>
      </w:r>
      <w:r w:rsidRPr="00255ED9">
        <w:rPr>
          <w:rFonts w:ascii="Times New Roman" w:hAnsi="Times New Roman" w:cs="Times New Roman"/>
          <w:sz w:val="24"/>
          <w:szCs w:val="24"/>
        </w:rPr>
        <w:br/>
        <w:t>10. Traction Control System (TCS)</w:t>
      </w:r>
      <w:r w:rsidRPr="00255ED9">
        <w:rPr>
          <w:rFonts w:ascii="Times New Roman" w:hAnsi="Times New Roman" w:cs="Times New Roman"/>
          <w:sz w:val="24"/>
          <w:szCs w:val="24"/>
        </w:rPr>
        <w:br/>
        <w:t>11. Anti-lock Braking System (ABS) and Cornering ABS</w:t>
      </w:r>
      <w:r w:rsidRPr="00255ED9">
        <w:rPr>
          <w:rFonts w:ascii="Times New Roman" w:hAnsi="Times New Roman" w:cs="Times New Roman"/>
          <w:sz w:val="24"/>
          <w:szCs w:val="24"/>
        </w:rPr>
        <w:br/>
        <w:t>12. Hill Hold Control (HHC)</w:t>
      </w:r>
      <w:r w:rsidRPr="00255ED9">
        <w:rPr>
          <w:rFonts w:ascii="Times New Roman" w:hAnsi="Times New Roman" w:cs="Times New Roman"/>
          <w:sz w:val="24"/>
          <w:szCs w:val="24"/>
        </w:rPr>
        <w:br/>
        <w:t>13. Adaptive Headlights</w:t>
      </w:r>
      <w:r w:rsidRPr="00255ED9">
        <w:rPr>
          <w:rFonts w:ascii="Times New Roman" w:hAnsi="Times New Roman" w:cs="Times New Roman"/>
          <w:sz w:val="24"/>
          <w:szCs w:val="24"/>
        </w:rPr>
        <w:br/>
        <w:t>14. V2X Communication</w:t>
      </w:r>
      <w:r w:rsidRPr="00255ED9">
        <w:rPr>
          <w:rFonts w:ascii="Times New Roman" w:hAnsi="Times New Roman" w:cs="Times New Roman"/>
          <w:sz w:val="24"/>
          <w:szCs w:val="24"/>
        </w:rPr>
        <w:br/>
        <w:t>15. Adaptive Cruise Control (ACC)</w:t>
      </w:r>
    </w:p>
    <w:p w14:paraId="4E4BC015" w14:textId="1BF15294" w:rsidR="009F2F66" w:rsidRPr="00255ED9" w:rsidRDefault="009F2F66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The focus was on understanding the functionality, implementation, challenges encountered in implementation and various other aspects </w:t>
      </w:r>
      <w:r w:rsidR="0079338F" w:rsidRPr="00255ED9">
        <w:rPr>
          <w:rFonts w:ascii="Times New Roman" w:hAnsi="Times New Roman" w:cs="Times New Roman"/>
          <w:sz w:val="24"/>
          <w:szCs w:val="24"/>
        </w:rPr>
        <w:t>of Advanced</w:t>
      </w:r>
      <w:r w:rsidRPr="00255ED9">
        <w:rPr>
          <w:rFonts w:ascii="Times New Roman" w:hAnsi="Times New Roman" w:cs="Times New Roman"/>
          <w:sz w:val="24"/>
          <w:szCs w:val="24"/>
        </w:rPr>
        <w:t xml:space="preserve"> Rider Assistance Systems (ARAS).</w:t>
      </w:r>
    </w:p>
    <w:p w14:paraId="0204E097" w14:textId="77777777" w:rsidR="00976CA9" w:rsidRPr="00255ED9" w:rsidRDefault="00976CA9" w:rsidP="009E5BB9">
      <w:pPr>
        <w:rPr>
          <w:rFonts w:ascii="Times New Roman" w:hAnsi="Times New Roman" w:cs="Times New Roman"/>
          <w:sz w:val="24"/>
          <w:szCs w:val="24"/>
        </w:rPr>
      </w:pPr>
    </w:p>
    <w:p w14:paraId="3E19171C" w14:textId="62416677" w:rsidR="009E5BB9" w:rsidRPr="00255ED9" w:rsidRDefault="009E5BB9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Referred Sources:</w:t>
      </w:r>
    </w:p>
    <w:p w14:paraId="21467BA2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https://www.researchgate.net/publication/339819211_PASSENGER_DETECTION_AND_COUNTING_FOR_PUBLIC_TRANSPORT_SYSTEM</w:t>
      </w:r>
    </w:p>
    <w:p w14:paraId="2801C820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https://viso.ai/applications/pothole-detection/</w:t>
      </w:r>
    </w:p>
    <w:p w14:paraId="67673808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https://github.com/hoanglehaithanh/Traffic-Sign-Detection</w:t>
      </w:r>
    </w:p>
    <w:p w14:paraId="7DDD84E3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https://www.analyticsvidhya.com/blog/2021/12/traffic-signs-recognition-using-cnn-and-keras-in-python/</w:t>
      </w:r>
    </w:p>
    <w:p w14:paraId="363FED94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https://ieeexplore.ieee.org/document/8662019</w:t>
        </w:r>
      </w:hyperlink>
    </w:p>
    <w:p w14:paraId="5806C8D8" w14:textId="77777777" w:rsidR="009C51F6" w:rsidRPr="00255ED9" w:rsidRDefault="009C51F6" w:rsidP="009E5BB9">
      <w:pPr>
        <w:rPr>
          <w:rFonts w:ascii="Times New Roman" w:hAnsi="Times New Roman" w:cs="Times New Roman"/>
          <w:sz w:val="24"/>
          <w:szCs w:val="24"/>
        </w:rPr>
      </w:pPr>
    </w:p>
    <w:p w14:paraId="075B2DAD" w14:textId="77777777" w:rsidR="009C51F6" w:rsidRPr="00255ED9" w:rsidRDefault="009C51F6" w:rsidP="009E5BB9">
      <w:pPr>
        <w:rPr>
          <w:rFonts w:ascii="Times New Roman" w:hAnsi="Times New Roman" w:cs="Times New Roman"/>
          <w:sz w:val="24"/>
          <w:szCs w:val="24"/>
        </w:rPr>
      </w:pPr>
    </w:p>
    <w:p w14:paraId="1D24AB76" w14:textId="4F424DCC" w:rsidR="009C51F6" w:rsidRPr="00255ED9" w:rsidRDefault="009C51F6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To effectively carry out the projects, it was essential to have a foundational understanding of Machine Learning (ML)</w:t>
      </w:r>
      <w:r w:rsidR="0079338F" w:rsidRPr="00255ED9">
        <w:rPr>
          <w:rFonts w:ascii="Times New Roman" w:hAnsi="Times New Roman" w:cs="Times New Roman"/>
          <w:sz w:val="24"/>
          <w:szCs w:val="24"/>
        </w:rPr>
        <w:t>, Neural networks (NN) and Convolutional Neural Networks (CNN)</w:t>
      </w:r>
      <w:r w:rsidRPr="00255ED9">
        <w:rPr>
          <w:rFonts w:ascii="Times New Roman" w:hAnsi="Times New Roman" w:cs="Times New Roman"/>
          <w:sz w:val="24"/>
          <w:szCs w:val="24"/>
        </w:rPr>
        <w:t>. Therefore, I also focused on learning the fundamentals of ML</w:t>
      </w:r>
      <w:r w:rsidR="0079338F" w:rsidRPr="00255ED9">
        <w:rPr>
          <w:rFonts w:ascii="Times New Roman" w:hAnsi="Times New Roman" w:cs="Times New Roman"/>
          <w:sz w:val="24"/>
          <w:szCs w:val="24"/>
        </w:rPr>
        <w:t xml:space="preserve"> in the first week</w:t>
      </w:r>
      <w:r w:rsidRPr="00255ED9">
        <w:rPr>
          <w:rFonts w:ascii="Times New Roman" w:hAnsi="Times New Roman" w:cs="Times New Roman"/>
          <w:sz w:val="24"/>
          <w:szCs w:val="24"/>
        </w:rPr>
        <w:t>.</w:t>
      </w:r>
    </w:p>
    <w:p w14:paraId="68953EE2" w14:textId="0A06F4CB" w:rsidR="00A32E3A" w:rsidRPr="00255ED9" w:rsidRDefault="00000000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Topics</w:t>
      </w:r>
      <w:r w:rsidR="001A4ECC" w:rsidRPr="00255ED9">
        <w:rPr>
          <w:rFonts w:ascii="Times New Roman" w:hAnsi="Times New Roman" w:cs="Times New Roman"/>
          <w:sz w:val="24"/>
          <w:szCs w:val="24"/>
        </w:rPr>
        <w:t xml:space="preserve"> Covered</w:t>
      </w:r>
      <w:r w:rsidR="00121550" w:rsidRPr="00255ED9">
        <w:rPr>
          <w:rFonts w:ascii="Times New Roman" w:hAnsi="Times New Roman" w:cs="Times New Roman"/>
          <w:sz w:val="24"/>
          <w:szCs w:val="24"/>
        </w:rPr>
        <w:t>:</w:t>
      </w:r>
    </w:p>
    <w:p w14:paraId="23BE9A2F" w14:textId="16945498" w:rsidR="0079338F" w:rsidRPr="00255ED9" w:rsidRDefault="0079338F" w:rsidP="0079338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Structural Hierarchy in Artificial Intelligence</w:t>
      </w:r>
    </w:p>
    <w:p w14:paraId="366756C7" w14:textId="2070156C" w:rsidR="009E5BB9" w:rsidRPr="00255ED9" w:rsidRDefault="0079338F" w:rsidP="0079338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Types </w:t>
      </w:r>
      <w:r w:rsidR="009E5BB9" w:rsidRPr="00255ED9">
        <w:rPr>
          <w:rFonts w:ascii="Times New Roman" w:hAnsi="Times New Roman" w:cs="Times New Roman"/>
          <w:sz w:val="24"/>
          <w:szCs w:val="24"/>
        </w:rPr>
        <w:t>ML systems:</w:t>
      </w:r>
    </w:p>
    <w:p w14:paraId="7961FB8A" w14:textId="1A53057B" w:rsidR="009E5BB9" w:rsidRPr="00255ED9" w:rsidRDefault="0079338F" w:rsidP="0079338F">
      <w:pPr>
        <w:ind w:left="720" w:firstLine="120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     </w:t>
      </w:r>
      <w:r w:rsidR="009E5BB9" w:rsidRPr="00255ED9">
        <w:rPr>
          <w:rFonts w:ascii="Times New Roman" w:hAnsi="Times New Roman" w:cs="Times New Roman"/>
          <w:sz w:val="24"/>
          <w:szCs w:val="24"/>
        </w:rPr>
        <w:t>a) Supervised learning</w:t>
      </w:r>
    </w:p>
    <w:p w14:paraId="3EFBD8B1" w14:textId="7777777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  <w:t>- Regression</w:t>
      </w:r>
    </w:p>
    <w:p w14:paraId="5EB4C601" w14:textId="3DAF6D31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79338F"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>- classification: binary classification, multi-class classification</w:t>
      </w:r>
    </w:p>
    <w:p w14:paraId="581D0E0C" w14:textId="2EE46F56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="0079338F" w:rsidRPr="00255ED9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5ED9">
        <w:rPr>
          <w:rFonts w:ascii="Times New Roman" w:hAnsi="Times New Roman" w:cs="Times New Roman"/>
          <w:sz w:val="24"/>
          <w:szCs w:val="24"/>
        </w:rPr>
        <w:t>b) Unsupervised learning</w:t>
      </w:r>
    </w:p>
    <w:p w14:paraId="6DB0BB99" w14:textId="439B7867" w:rsidR="009E5BB9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="0079338F" w:rsidRPr="00255ED9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5ED9">
        <w:rPr>
          <w:rFonts w:ascii="Times New Roman" w:hAnsi="Times New Roman" w:cs="Times New Roman"/>
          <w:sz w:val="24"/>
          <w:szCs w:val="24"/>
        </w:rPr>
        <w:t>c) Reinforcement learning</w:t>
      </w:r>
    </w:p>
    <w:p w14:paraId="12F7688A" w14:textId="001A9A1B" w:rsidR="001A4ECC" w:rsidRPr="00255ED9" w:rsidRDefault="009E5BB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="0079338F" w:rsidRPr="00255ED9">
        <w:rPr>
          <w:rFonts w:ascii="Times New Roman" w:hAnsi="Times New Roman" w:cs="Times New Roman"/>
          <w:sz w:val="24"/>
          <w:szCs w:val="24"/>
        </w:rPr>
        <w:t xml:space="preserve">      </w:t>
      </w:r>
      <w:r w:rsidRPr="00255ED9">
        <w:rPr>
          <w:rFonts w:ascii="Times New Roman" w:hAnsi="Times New Roman" w:cs="Times New Roman"/>
          <w:sz w:val="24"/>
          <w:szCs w:val="24"/>
        </w:rPr>
        <w:t>d) Semi-Supervised learning</w:t>
      </w:r>
    </w:p>
    <w:p w14:paraId="718F1DC0" w14:textId="77777777" w:rsidR="00AE76CF" w:rsidRPr="00255ED9" w:rsidRDefault="00AE76CF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27F0D2" w14:textId="72A9A796" w:rsidR="00A32E3A" w:rsidRPr="00255ED9" w:rsidRDefault="009E5BB9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Referred Sources:</w:t>
      </w:r>
    </w:p>
    <w:p w14:paraId="32D5C3A1" w14:textId="77777777" w:rsidR="001A4ECC" w:rsidRPr="00255ED9" w:rsidRDefault="001A4ECC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https://developers.google.com/machine-learning/intro-to-ml</w:t>
      </w:r>
    </w:p>
    <w:p w14:paraId="4DBEC9C2" w14:textId="77777777" w:rsidR="001A4ECC" w:rsidRPr="00255ED9" w:rsidRDefault="001A4ECC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https://developers.google.com/machine-learning/crash-course/linear-regression</w:t>
      </w:r>
    </w:p>
    <w:p w14:paraId="2084C6EE" w14:textId="0264A906" w:rsidR="00A32E3A" w:rsidRPr="00255ED9" w:rsidRDefault="00A32E3A" w:rsidP="009E5BB9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https://www.geeksforgeeks.org/machine-learning/types-of-machine-learning/</w:t>
        </w:r>
      </w:hyperlink>
    </w:p>
    <w:p w14:paraId="502DB5B9" w14:textId="77777777" w:rsidR="00A32E3A" w:rsidRPr="00255ED9" w:rsidRDefault="00A32E3A" w:rsidP="009E5BB9">
      <w:pPr>
        <w:rPr>
          <w:rFonts w:ascii="Times New Roman" w:hAnsi="Times New Roman" w:cs="Times New Roman"/>
          <w:sz w:val="24"/>
          <w:szCs w:val="24"/>
        </w:rPr>
      </w:pPr>
    </w:p>
    <w:p w14:paraId="69DAF2CB" w14:textId="63806849" w:rsidR="000F5387" w:rsidRPr="00255ED9" w:rsidRDefault="00000000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55ED9">
        <w:rPr>
          <w:rFonts w:ascii="Times New Roman" w:hAnsi="Times New Roman" w:cs="Times New Roman"/>
          <w:b/>
          <w:bCs/>
          <w:sz w:val="26"/>
          <w:szCs w:val="26"/>
        </w:rPr>
        <w:t>Week 2: Neural Networks and CNNs</w:t>
      </w:r>
    </w:p>
    <w:p w14:paraId="57F9E09A" w14:textId="77777777" w:rsidR="00886AE9" w:rsidRPr="00255ED9" w:rsidRDefault="00886AE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During the second week, I studied the architecture, working, and fundamental concepts of neural networks, with a focus on Feedforward Neural Networks, Multi-Layer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Perceptrons</w:t>
      </w:r>
      <w:proofErr w:type="spellEnd"/>
      <w:r w:rsidRPr="00255ED9">
        <w:rPr>
          <w:rFonts w:ascii="Times New Roman" w:hAnsi="Times New Roman" w:cs="Times New Roman"/>
          <w:sz w:val="24"/>
          <w:szCs w:val="24"/>
        </w:rPr>
        <w:t xml:space="preserve"> (MLPs), and Convolutional Neural Networks (CNNs)</w:t>
      </w:r>
    </w:p>
    <w:p w14:paraId="3B683D14" w14:textId="2CABDAE9" w:rsidR="000F5387" w:rsidRPr="00255ED9" w:rsidRDefault="00000000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Key Concepts Covered:</w:t>
      </w:r>
    </w:p>
    <w:p w14:paraId="1DC79D78" w14:textId="639716DC" w:rsidR="006E0F54" w:rsidRPr="00255ED9" w:rsidRDefault="006E0F54" w:rsidP="006E0F5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Neural Networks (NN)</w:t>
      </w:r>
    </w:p>
    <w:p w14:paraId="04C37732" w14:textId="77777777" w:rsidR="00886AE9" w:rsidRPr="00255ED9" w:rsidRDefault="00886AE9" w:rsidP="00886AE9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>Network architecture: input, hidden, and output layers</w:t>
      </w:r>
    </w:p>
    <w:p w14:paraId="59C05F87" w14:textId="77777777" w:rsidR="00886AE9" w:rsidRPr="00255ED9" w:rsidRDefault="00886AE9" w:rsidP="00886AE9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lastRenderedPageBreak/>
        <w:t>Forward propagation mechanics: parameterization by weights and biases, computation of weighted sums</w:t>
      </w:r>
    </w:p>
    <w:p w14:paraId="441D97E2" w14:textId="77777777" w:rsidR="00886AE9" w:rsidRPr="00255ED9" w:rsidRDefault="00886AE9" w:rsidP="00886AE9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>Hyperparameter tuning: learning rate, batch size, number of epochs</w:t>
      </w:r>
    </w:p>
    <w:p w14:paraId="3E588AC6" w14:textId="77777777" w:rsidR="00886AE9" w:rsidRPr="00255ED9" w:rsidRDefault="00886AE9" w:rsidP="00886AE9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 xml:space="preserve">Activation functions: Tanh, Sigmoid, ReLU, Leaky ReLU, </w:t>
      </w:r>
      <w:proofErr w:type="spellStart"/>
      <w:r w:rsidRPr="00255ED9">
        <w:rPr>
          <w:rFonts w:ascii="Times New Roman" w:hAnsi="Times New Roman" w:cs="Times New Roman"/>
          <w:sz w:val="24"/>
          <w:szCs w:val="24"/>
          <w:lang w:val="en-IN"/>
        </w:rPr>
        <w:t>Softmax</w:t>
      </w:r>
      <w:proofErr w:type="spellEnd"/>
    </w:p>
    <w:p w14:paraId="65D0A751" w14:textId="77777777" w:rsidR="00886AE9" w:rsidRPr="00255ED9" w:rsidRDefault="00886AE9" w:rsidP="00886AE9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>Loss functions: regression losses (MSE, MAE, Huber), classification losses (Binary and Categorical Cross-Entropy)</w:t>
      </w:r>
    </w:p>
    <w:p w14:paraId="10AFC304" w14:textId="4CEE014C" w:rsidR="00886AE9" w:rsidRPr="00255ED9" w:rsidRDefault="00886AE9" w:rsidP="00886AE9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>Backpropagation</w:t>
      </w:r>
    </w:p>
    <w:p w14:paraId="611B1582" w14:textId="77777777" w:rsidR="00AE76CF" w:rsidRPr="00255ED9" w:rsidRDefault="00000000" w:rsidP="009E5BB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bookmarkStart w:id="0" w:name="_Hlk201142243"/>
      <w:r w:rsidRPr="00255ED9">
        <w:rPr>
          <w:rFonts w:ascii="Times New Roman" w:hAnsi="Times New Roman" w:cs="Times New Roman"/>
          <w:sz w:val="24"/>
          <w:szCs w:val="24"/>
        </w:rPr>
        <w:t>Explored CNNs and specifically the LeNet-5 architecture</w:t>
      </w:r>
      <w:r w:rsidR="001A4ECC" w:rsidRPr="00255ED9">
        <w:rPr>
          <w:rFonts w:ascii="Times New Roman" w:hAnsi="Times New Roman" w:cs="Times New Roman"/>
          <w:sz w:val="24"/>
          <w:szCs w:val="24"/>
        </w:rPr>
        <w:t xml:space="preserve"> which </w:t>
      </w:r>
      <w:r w:rsidRPr="00255ED9">
        <w:rPr>
          <w:rFonts w:ascii="Times New Roman" w:hAnsi="Times New Roman" w:cs="Times New Roman"/>
          <w:sz w:val="24"/>
          <w:szCs w:val="24"/>
        </w:rPr>
        <w:t>includ</w:t>
      </w:r>
      <w:r w:rsidR="001A4ECC" w:rsidRPr="00255ED9">
        <w:rPr>
          <w:rFonts w:ascii="Times New Roman" w:hAnsi="Times New Roman" w:cs="Times New Roman"/>
          <w:sz w:val="24"/>
          <w:szCs w:val="24"/>
        </w:rPr>
        <w:t>ed</w:t>
      </w:r>
      <w:r w:rsidRPr="00255ED9">
        <w:rPr>
          <w:rFonts w:ascii="Times New Roman" w:hAnsi="Times New Roman" w:cs="Times New Roman"/>
          <w:sz w:val="24"/>
          <w:szCs w:val="24"/>
        </w:rPr>
        <w:t>:</w:t>
      </w:r>
      <w:bookmarkEnd w:id="0"/>
    </w:p>
    <w:p w14:paraId="2CB1BF02" w14:textId="77777777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02F26" w14:textId="602DA4DC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LeNet-5 by Yann LeCun is a CNN for image classification:</w:t>
      </w:r>
    </w:p>
    <w:p w14:paraId="33E821A5" w14:textId="5476DC60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Layers: </w:t>
      </w:r>
    </w:p>
    <w:p w14:paraId="2B5A8D63" w14:textId="32D4FD07" w:rsidR="00AE76CF" w:rsidRPr="00255ED9" w:rsidRDefault="00AE76CF" w:rsidP="00AE76C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Convolutional layers, </w:t>
      </w:r>
    </w:p>
    <w:p w14:paraId="245AFB8F" w14:textId="44683536" w:rsidR="00AE76CF" w:rsidRPr="00255ED9" w:rsidRDefault="00AE76CF" w:rsidP="00AE76C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Average pooling layers (max and average pooling)</w:t>
      </w:r>
    </w:p>
    <w:p w14:paraId="5E907517" w14:textId="09B60277" w:rsidR="00AE76CF" w:rsidRPr="00255ED9" w:rsidRDefault="00AE76CF" w:rsidP="00AE76C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Fully connected layers</w:t>
      </w:r>
    </w:p>
    <w:p w14:paraId="349147B5" w14:textId="77777777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F2D85" w14:textId="6EF127D0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Architecture: </w:t>
      </w:r>
    </w:p>
    <w:p w14:paraId="010C5356" w14:textId="17309E97" w:rsidR="00AE76CF" w:rsidRPr="00255ED9" w:rsidRDefault="00AE76CF" w:rsidP="00AE76C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Consists of seven layers: two convolutional, two average pooling, one flattening convolutional, two fully connected</w:t>
      </w:r>
    </w:p>
    <w:p w14:paraId="23EDECFF" w14:textId="2E9D988C" w:rsidR="00AE76CF" w:rsidRPr="00255ED9" w:rsidRDefault="00AE76CF" w:rsidP="00AE76C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Activation function used is tanh for all layers except the output layer which uses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Softmax</w:t>
      </w:r>
      <w:proofErr w:type="spellEnd"/>
    </w:p>
    <w:p w14:paraId="60DFAA5E" w14:textId="77777777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875104" w14:textId="77777777" w:rsidR="00AE76CF" w:rsidRPr="00255ED9" w:rsidRDefault="00AE76CF" w:rsidP="00AE76C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Learned how to develop a convolutional neural network based on LeNet5 architecture using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Keras</w:t>
      </w:r>
      <w:proofErr w:type="spellEnd"/>
    </w:p>
    <w:p w14:paraId="765F4746" w14:textId="3FD3B61E" w:rsidR="00AE76CF" w:rsidRPr="00255ED9" w:rsidRDefault="00AE76CF" w:rsidP="00AE76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      Implementation steps: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Pr="00255ED9">
        <w:rPr>
          <w:rFonts w:ascii="Times New Roman" w:hAnsi="Times New Roman" w:cs="Times New Roman"/>
          <w:sz w:val="24"/>
          <w:szCs w:val="24"/>
        </w:rPr>
        <w:tab/>
        <w:t>1. Data collection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Pr="00255ED9">
        <w:rPr>
          <w:rFonts w:ascii="Times New Roman" w:hAnsi="Times New Roman" w:cs="Times New Roman"/>
          <w:sz w:val="24"/>
          <w:szCs w:val="24"/>
        </w:rPr>
        <w:tab/>
        <w:t xml:space="preserve">2. Data processing: split into training, validation, and test sets, normalization, </w:t>
      </w: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  <w:t xml:space="preserve">      resizing, one-hot encoding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Pr="00255ED9">
        <w:rPr>
          <w:rFonts w:ascii="Times New Roman" w:hAnsi="Times New Roman" w:cs="Times New Roman"/>
          <w:sz w:val="24"/>
          <w:szCs w:val="24"/>
        </w:rPr>
        <w:tab/>
        <w:t>3. Building the LeNet-5 model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Pr="00255ED9">
        <w:rPr>
          <w:rFonts w:ascii="Times New Roman" w:hAnsi="Times New Roman" w:cs="Times New Roman"/>
          <w:sz w:val="24"/>
          <w:szCs w:val="24"/>
        </w:rPr>
        <w:tab/>
        <w:t>4. Compiling the model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Pr="00255ED9">
        <w:rPr>
          <w:rFonts w:ascii="Times New Roman" w:hAnsi="Times New Roman" w:cs="Times New Roman"/>
          <w:sz w:val="24"/>
          <w:szCs w:val="24"/>
        </w:rPr>
        <w:tab/>
        <w:t>5. Training the model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Pr="00255ED9">
        <w:rPr>
          <w:rFonts w:ascii="Times New Roman" w:hAnsi="Times New Roman" w:cs="Times New Roman"/>
          <w:sz w:val="24"/>
          <w:szCs w:val="24"/>
        </w:rPr>
        <w:tab/>
        <w:t>6. Evaluating on test dataset</w:t>
      </w:r>
    </w:p>
    <w:p w14:paraId="35ED7B8D" w14:textId="77777777" w:rsidR="00AE76CF" w:rsidRPr="00255ED9" w:rsidRDefault="00AE76CF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630DCC" w14:textId="7CBF7AA5" w:rsidR="00112CB8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AF5E2A"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eferred </w:t>
      </w:r>
      <w:r w:rsidR="00AE76CF" w:rsidRPr="00255ED9">
        <w:rPr>
          <w:rFonts w:ascii="Times New Roman" w:hAnsi="Times New Roman" w:cs="Times New Roman"/>
          <w:b/>
          <w:bCs/>
          <w:sz w:val="24"/>
          <w:szCs w:val="24"/>
        </w:rPr>
        <w:t>Sources</w:t>
      </w:r>
    </w:p>
    <w:p w14:paraId="2D14EEB4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https://www.datacamp.com/tutorial/introduction-to-convolutional-neural-networks-cnns</w:t>
      </w:r>
    </w:p>
    <w:p w14:paraId="17162D96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https://www.geeksforgeeks.org/machine-learning/neural-networks-a-beginners-guide/</w:t>
        </w:r>
      </w:hyperlink>
    </w:p>
    <w:p w14:paraId="48DF94D4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https://paravisionlab.co.in/lenet-5-architecture/</w:t>
        </w:r>
      </w:hyperlink>
    </w:p>
    <w:p w14:paraId="445D71D7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10" w:tgtFrame="_new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https://www.youtube.com/watch?v=aircAruvnKk</w:t>
        </w:r>
      </w:hyperlink>
      <w:r w:rsidRPr="00255ED9">
        <w:rPr>
          <w:rFonts w:ascii="Times New Roman" w:hAnsi="Times New Roman" w:cs="Times New Roman"/>
          <w:sz w:val="24"/>
          <w:szCs w:val="24"/>
        </w:rPr>
        <w:br/>
      </w:r>
      <w:hyperlink r:id="rId11" w:tgtFrame="_new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https://www.youtube.com/watch?v=YRhxdVk_sIs</w:t>
        </w:r>
      </w:hyperlink>
      <w:r w:rsidRPr="00255ED9">
        <w:rPr>
          <w:rFonts w:ascii="Times New Roman" w:hAnsi="Times New Roman" w:cs="Times New Roman"/>
          <w:sz w:val="24"/>
          <w:szCs w:val="24"/>
        </w:rPr>
        <w:br/>
      </w:r>
      <w:hyperlink r:id="rId12" w:tgtFrame="_new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https://www.youtube.com/watch?v=5tvmMX8r_OM</w:t>
        </w:r>
      </w:hyperlink>
    </w:p>
    <w:p w14:paraId="4FE5235D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Hot Dog or Not Hot Dog – Convolutional Neural Network Course for Beginners</w:t>
        </w:r>
      </w:hyperlink>
    </w:p>
    <w:p w14:paraId="3F219F80" w14:textId="77777777" w:rsidR="00A32E3A" w:rsidRPr="00255ED9" w:rsidRDefault="00A32E3A" w:rsidP="009E5BB9">
      <w:pPr>
        <w:rPr>
          <w:rFonts w:ascii="Times New Roman" w:hAnsi="Times New Roman" w:cs="Times New Roman"/>
          <w:sz w:val="24"/>
          <w:szCs w:val="24"/>
        </w:rPr>
      </w:pPr>
    </w:p>
    <w:p w14:paraId="269AB811" w14:textId="04A1680E" w:rsidR="000F5387" w:rsidRPr="00255ED9" w:rsidRDefault="00000000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55ED9">
        <w:rPr>
          <w:rFonts w:ascii="Times New Roman" w:hAnsi="Times New Roman" w:cs="Times New Roman"/>
          <w:b/>
          <w:bCs/>
          <w:sz w:val="26"/>
          <w:szCs w:val="26"/>
        </w:rPr>
        <w:t>Week 3: Image Classification with CNN</w:t>
      </w:r>
    </w:p>
    <w:p w14:paraId="18941CD3" w14:textId="1C26F985" w:rsidR="000F5387" w:rsidRPr="00255ED9" w:rsidRDefault="00000000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The objective for Week 3 was</w:t>
      </w:r>
      <w:r w:rsidR="00B2579A" w:rsidRPr="00255ED9">
        <w:rPr>
          <w:rFonts w:ascii="Times New Roman" w:hAnsi="Times New Roman" w:cs="Times New Roman"/>
          <w:sz w:val="24"/>
          <w:szCs w:val="24"/>
        </w:rPr>
        <w:t xml:space="preserve"> to</w:t>
      </w:r>
      <w:r w:rsidRPr="00255ED9">
        <w:rPr>
          <w:rFonts w:ascii="Times New Roman" w:hAnsi="Times New Roman" w:cs="Times New Roman"/>
          <w:sz w:val="24"/>
          <w:szCs w:val="24"/>
        </w:rPr>
        <w:t xml:space="preserve"> </w:t>
      </w:r>
      <w:r w:rsidR="00B2579A" w:rsidRPr="00255ED9">
        <w:rPr>
          <w:rFonts w:ascii="Times New Roman" w:hAnsi="Times New Roman" w:cs="Times New Roman"/>
          <w:sz w:val="24"/>
          <w:szCs w:val="24"/>
        </w:rPr>
        <w:t xml:space="preserve">build a </w:t>
      </w:r>
      <w:r w:rsidRPr="00255ED9">
        <w:rPr>
          <w:rFonts w:ascii="Times New Roman" w:hAnsi="Times New Roman" w:cs="Times New Roman"/>
          <w:sz w:val="24"/>
          <w:szCs w:val="24"/>
        </w:rPr>
        <w:t>binary image classification model to distinguish between two classes: Pedestrian and Auto-rickshaw.</w:t>
      </w:r>
    </w:p>
    <w:p w14:paraId="5FA8EF5E" w14:textId="5D1D9411" w:rsidR="00B2579A" w:rsidRPr="00255ED9" w:rsidRDefault="00976CA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1. Setup:</w:t>
      </w:r>
      <w:r w:rsidRPr="00255ED9">
        <w:rPr>
          <w:rFonts w:ascii="Times New Roman" w:hAnsi="Times New Roman" w:cs="Times New Roman"/>
          <w:sz w:val="24"/>
          <w:szCs w:val="24"/>
        </w:rPr>
        <w:br/>
      </w:r>
      <w:r w:rsidR="00B2579A" w:rsidRPr="00255ED9">
        <w:rPr>
          <w:rFonts w:ascii="Times New Roman" w:hAnsi="Times New Roman" w:cs="Times New Roman"/>
          <w:sz w:val="24"/>
          <w:szCs w:val="24"/>
        </w:rPr>
        <w:t>Necessary</w:t>
      </w:r>
      <w:r w:rsidRPr="00255ED9">
        <w:rPr>
          <w:rFonts w:ascii="Times New Roman" w:hAnsi="Times New Roman" w:cs="Times New Roman"/>
          <w:sz w:val="24"/>
          <w:szCs w:val="24"/>
        </w:rPr>
        <w:t xml:space="preserve"> tools</w:t>
      </w:r>
      <w:r w:rsidR="00B2579A" w:rsidRPr="00255ED9">
        <w:rPr>
          <w:rFonts w:ascii="Times New Roman" w:hAnsi="Times New Roman" w:cs="Times New Roman"/>
          <w:sz w:val="24"/>
          <w:szCs w:val="24"/>
        </w:rPr>
        <w:t xml:space="preserve"> and modules</w:t>
      </w:r>
      <w:r w:rsidRPr="00255ED9">
        <w:rPr>
          <w:rFonts w:ascii="Times New Roman" w:hAnsi="Times New Roman" w:cs="Times New Roman"/>
          <w:sz w:val="24"/>
          <w:szCs w:val="24"/>
        </w:rPr>
        <w:t xml:space="preserve"> were installed</w:t>
      </w:r>
      <w:r w:rsidR="00B2579A" w:rsidRPr="00255ED9">
        <w:rPr>
          <w:rFonts w:ascii="Times New Roman" w:hAnsi="Times New Roman" w:cs="Times New Roman"/>
          <w:sz w:val="24"/>
          <w:szCs w:val="24"/>
        </w:rPr>
        <w:t>: Python,</w:t>
      </w:r>
      <w:r w:rsidRPr="00255ED9">
        <w:rPr>
          <w:rFonts w:ascii="Times New Roman" w:hAnsi="Times New Roman" w:cs="Times New Roman"/>
          <w:sz w:val="24"/>
          <w:szCs w:val="24"/>
        </w:rPr>
        <w:t xml:space="preserve"> Anaconda, TensorFlow, PyTorch, and LabelMe. </w:t>
      </w:r>
    </w:p>
    <w:p w14:paraId="05228A6C" w14:textId="61323F08" w:rsidR="000F5387" w:rsidRPr="00255ED9" w:rsidRDefault="00000000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These were used for data preprocessing, annotation, model building, and evaluation.</w:t>
      </w:r>
    </w:p>
    <w:p w14:paraId="1924F474" w14:textId="23321678" w:rsidR="000F5387" w:rsidRPr="00255ED9" w:rsidRDefault="00976CA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2. Data Collection:</w:t>
      </w:r>
      <w:r w:rsidRPr="00255ED9">
        <w:rPr>
          <w:rFonts w:ascii="Times New Roman" w:hAnsi="Times New Roman" w:cs="Times New Roman"/>
          <w:sz w:val="24"/>
          <w:szCs w:val="24"/>
        </w:rPr>
        <w:br/>
        <w:t xml:space="preserve">Images were collected using Google Image Search and Kaggle datasets. </w:t>
      </w:r>
    </w:p>
    <w:p w14:paraId="79B2C2CB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Indian roads pedestrian - Google Search</w:t>
        </w:r>
      </w:hyperlink>
    </w:p>
    <w:p w14:paraId="59E7E69F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Auto rickshaw in </w:t>
        </w:r>
        <w:proofErr w:type="spellStart"/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india</w:t>
        </w:r>
        <w:proofErr w:type="spellEnd"/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Google Search</w:t>
        </w:r>
      </w:hyperlink>
    </w:p>
    <w:p w14:paraId="30874BC9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Pedestrians Dataset</w:t>
        </w:r>
      </w:hyperlink>
    </w:p>
    <w:p w14:paraId="517338AF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IIT Delhi Campus Pedestrian Dataset (Detection)</w:t>
        </w:r>
      </w:hyperlink>
    </w:p>
    <w:p w14:paraId="1D99BB63" w14:textId="77777777" w:rsidR="00B2579A" w:rsidRPr="00255ED9" w:rsidRDefault="00B2579A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2C7DA" w14:textId="68D25F3A" w:rsidR="000F5387" w:rsidRPr="00255ED9" w:rsidRDefault="00976CA9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3. Implementation using </w:t>
      </w:r>
      <w:proofErr w:type="spellStart"/>
      <w:r w:rsidRPr="00255ED9">
        <w:rPr>
          <w:rFonts w:ascii="Times New Roman" w:hAnsi="Times New Roman" w:cs="Times New Roman"/>
          <w:b/>
          <w:bCs/>
          <w:sz w:val="24"/>
          <w:szCs w:val="24"/>
        </w:rPr>
        <w:t>Keras</w:t>
      </w:r>
      <w:proofErr w:type="spellEnd"/>
      <w:r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 (TensorFlow):</w:t>
      </w:r>
    </w:p>
    <w:p w14:paraId="450BC012" w14:textId="66FFA076" w:rsidR="00112CB8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Hyperparameters:</w:t>
      </w:r>
    </w:p>
    <w:p w14:paraId="58AD589D" w14:textId="77777777" w:rsidR="00880CFC" w:rsidRPr="00255ED9" w:rsidRDefault="00000000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- Image Size: 256x256</w:t>
      </w:r>
      <w:r w:rsidRPr="00255ED9">
        <w:rPr>
          <w:rFonts w:ascii="Times New Roman" w:hAnsi="Times New Roman" w:cs="Times New Roman"/>
          <w:sz w:val="24"/>
          <w:szCs w:val="24"/>
        </w:rPr>
        <w:br/>
        <w:t>- Batch Size: 32</w:t>
      </w:r>
      <w:r w:rsidRPr="00255ED9">
        <w:rPr>
          <w:rFonts w:ascii="Times New Roman" w:hAnsi="Times New Roman" w:cs="Times New Roman"/>
          <w:sz w:val="24"/>
          <w:szCs w:val="24"/>
        </w:rPr>
        <w:br/>
        <w:t>- Epochs: 15</w:t>
      </w:r>
      <w:r w:rsidRPr="00255ED9">
        <w:rPr>
          <w:rFonts w:ascii="Times New Roman" w:hAnsi="Times New Roman" w:cs="Times New Roman"/>
          <w:sz w:val="24"/>
          <w:szCs w:val="24"/>
        </w:rPr>
        <w:br/>
        <w:t>- Optimizer: Adam</w:t>
      </w:r>
      <w:r w:rsidRPr="00255ED9">
        <w:rPr>
          <w:rFonts w:ascii="Times New Roman" w:hAnsi="Times New Roman" w:cs="Times New Roman"/>
          <w:sz w:val="24"/>
          <w:szCs w:val="24"/>
        </w:rPr>
        <w:br/>
        <w:t>- Loss Function: Binary Cross-Entropy</w:t>
      </w:r>
      <w:r w:rsidRPr="00255ED9">
        <w:rPr>
          <w:rFonts w:ascii="Times New Roman" w:hAnsi="Times New Roman" w:cs="Times New Roman"/>
          <w:sz w:val="24"/>
          <w:szCs w:val="24"/>
        </w:rPr>
        <w:br/>
      </w:r>
    </w:p>
    <w:p w14:paraId="1376F423" w14:textId="76BE6ED4" w:rsidR="00B1023D" w:rsidRPr="00255ED9" w:rsidRDefault="00B2579A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The</w:t>
      </w:r>
      <w:r w:rsidR="00B04786" w:rsidRPr="00255ED9">
        <w:rPr>
          <w:rFonts w:ascii="Times New Roman" w:hAnsi="Times New Roman" w:cs="Times New Roman"/>
          <w:sz w:val="24"/>
          <w:szCs w:val="24"/>
        </w:rPr>
        <w:t xml:space="preserve"> dataset </w:t>
      </w:r>
      <w:r w:rsidR="00880CFC" w:rsidRPr="00255ED9">
        <w:rPr>
          <w:rFonts w:ascii="Times New Roman" w:hAnsi="Times New Roman" w:cs="Times New Roman"/>
          <w:sz w:val="24"/>
          <w:szCs w:val="24"/>
        </w:rPr>
        <w:t>was</w:t>
      </w:r>
      <w:r w:rsidR="00B04786" w:rsidRPr="00255ED9">
        <w:rPr>
          <w:rFonts w:ascii="Times New Roman" w:hAnsi="Times New Roman" w:cs="Times New Roman"/>
          <w:sz w:val="24"/>
          <w:szCs w:val="24"/>
        </w:rPr>
        <w:t xml:space="preserve"> split in the ratio 70:20:10 for training, validation and test</w:t>
      </w:r>
      <w:r w:rsidR="00880CFC" w:rsidRPr="00255ED9">
        <w:rPr>
          <w:rFonts w:ascii="Times New Roman" w:hAnsi="Times New Roman" w:cs="Times New Roman"/>
          <w:sz w:val="24"/>
          <w:szCs w:val="24"/>
        </w:rPr>
        <w:t>ing</w:t>
      </w:r>
      <w:r w:rsidR="00B04786" w:rsidRPr="00255ED9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255ED9">
        <w:rPr>
          <w:rFonts w:ascii="Times New Roman" w:hAnsi="Times New Roman" w:cs="Times New Roman"/>
          <w:sz w:val="24"/>
          <w:szCs w:val="24"/>
        </w:rPr>
        <w:t>.</w:t>
      </w:r>
    </w:p>
    <w:p w14:paraId="0A31A760" w14:textId="6CEB21A7" w:rsidR="00B04786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 Summary:</w:t>
      </w:r>
    </w:p>
    <w:p w14:paraId="11C14E22" w14:textId="1B29939A" w:rsidR="00B1023D" w:rsidRPr="00255ED9" w:rsidRDefault="00B1023D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After experimenting with multiple model architectures, various hyperparameters, and layer configurations, this model configuration provided the best results in terms of accuracy and general performance:</w:t>
      </w:r>
    </w:p>
    <w:p w14:paraId="4C1C1306" w14:textId="77777777" w:rsidR="00A32E3A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3F166" wp14:editId="0960A21C">
            <wp:extent cx="5731510" cy="3185160"/>
            <wp:effectExtent l="0" t="0" r="2540" b="0"/>
            <wp:docPr id="21632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2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C859" w14:textId="1A49B9AB" w:rsidR="00255ED9" w:rsidRDefault="00880CFC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Model size</w:t>
      </w:r>
      <w:r w:rsidR="00976CA9" w:rsidRPr="00255ED9">
        <w:rPr>
          <w:rFonts w:ascii="Times New Roman" w:hAnsi="Times New Roman" w:cs="Times New Roman"/>
          <w:sz w:val="24"/>
          <w:szCs w:val="24"/>
        </w:rPr>
        <w:t xml:space="preserve"> =</w:t>
      </w:r>
      <w:r w:rsidRPr="00255ED9">
        <w:rPr>
          <w:rFonts w:ascii="Times New Roman" w:hAnsi="Times New Roman" w:cs="Times New Roman"/>
          <w:sz w:val="24"/>
          <w:szCs w:val="24"/>
        </w:rPr>
        <w:t xml:space="preserve"> 1,84,628 KB</w:t>
      </w:r>
    </w:p>
    <w:p w14:paraId="43809CB2" w14:textId="77777777" w:rsidR="00255ED9" w:rsidRPr="00255ED9" w:rsidRDefault="00255ED9" w:rsidP="009E5BB9">
      <w:pPr>
        <w:rPr>
          <w:rFonts w:ascii="Times New Roman" w:hAnsi="Times New Roman" w:cs="Times New Roman"/>
          <w:sz w:val="24"/>
          <w:szCs w:val="24"/>
        </w:rPr>
      </w:pPr>
    </w:p>
    <w:p w14:paraId="5013E400" w14:textId="30547436" w:rsidR="00112CB8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Test Results:</w:t>
      </w:r>
    </w:p>
    <w:p w14:paraId="33571895" w14:textId="128D086C" w:rsidR="00976CA9" w:rsidRPr="00255ED9" w:rsidRDefault="00976CA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On testing the trained model on validation and test dataset, the following results were obtained:</w:t>
      </w:r>
    </w:p>
    <w:p w14:paraId="261EB21D" w14:textId="01BC5642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7CDA8" wp14:editId="4ACC8AF3">
            <wp:extent cx="1948901" cy="350520"/>
            <wp:effectExtent l="0" t="0" r="0" b="0"/>
            <wp:docPr id="2170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2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8901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F16B" w14:textId="6092FB37" w:rsidR="00976CA9" w:rsidRPr="00255ED9" w:rsidRDefault="00255ED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6560EDC3" wp14:editId="42622553">
            <wp:simplePos x="0" y="0"/>
            <wp:positionH relativeFrom="column">
              <wp:posOffset>-213360</wp:posOffset>
            </wp:positionH>
            <wp:positionV relativeFrom="paragraph">
              <wp:posOffset>0</wp:posOffset>
            </wp:positionV>
            <wp:extent cx="5686425" cy="2484120"/>
            <wp:effectExtent l="0" t="0" r="9525" b="0"/>
            <wp:wrapTopAndBottom/>
            <wp:docPr id="8686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88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1C742" w14:textId="6AC31BFB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0C62704" w14:textId="77777777" w:rsidR="00112CB8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30E139" wp14:editId="0C3D2931">
            <wp:extent cx="5731510" cy="2205990"/>
            <wp:effectExtent l="0" t="0" r="2540" b="3810"/>
            <wp:docPr id="15742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31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777B" w14:textId="77777777" w:rsidR="00112CB8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61FC58" wp14:editId="471A70A5">
            <wp:extent cx="5731510" cy="2189480"/>
            <wp:effectExtent l="0" t="0" r="2540" b="1270"/>
            <wp:docPr id="133654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8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6261" w14:textId="77777777" w:rsidR="00255ED9" w:rsidRDefault="00B1023D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To gain understanding of the implementation process using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255ED9">
        <w:rPr>
          <w:rFonts w:ascii="Times New Roman" w:hAnsi="Times New Roman" w:cs="Times New Roman"/>
          <w:sz w:val="24"/>
          <w:szCs w:val="24"/>
        </w:rPr>
        <w:t xml:space="preserve">, the same model was reimplemented using the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255ED9">
        <w:rPr>
          <w:rFonts w:ascii="Times New Roman" w:hAnsi="Times New Roman" w:cs="Times New Roman"/>
          <w:sz w:val="24"/>
          <w:szCs w:val="24"/>
        </w:rPr>
        <w:t xml:space="preserve"> framework.</w:t>
      </w:r>
    </w:p>
    <w:p w14:paraId="58737353" w14:textId="74285525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Referred</w:t>
      </w:r>
      <w:r w:rsidR="00255ED9"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 sources</w:t>
      </w:r>
    </w:p>
    <w:p w14:paraId="601C1988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https://www.geeksforgeeks.org/machine-learning/python-image-classification-using-keras/</w:t>
      </w:r>
    </w:p>
    <w:p w14:paraId="310C6334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https://www.kaggle.com/code/garginirmal/cnn-keras-image-classification</w:t>
        </w:r>
      </w:hyperlink>
    </w:p>
    <w:p w14:paraId="434691D7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https://www.kaggle.com/code/shtrausslearning/pytorch-cnn-binary-image-classification</w:t>
        </w:r>
      </w:hyperlink>
    </w:p>
    <w:p w14:paraId="0555B7AE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Image Classification using CNN </w:t>
        </w:r>
        <w:proofErr w:type="spellStart"/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Keras</w:t>
        </w:r>
        <w:proofErr w:type="spellEnd"/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| Full implementation</w:t>
        </w:r>
      </w:hyperlink>
    </w:p>
    <w:p w14:paraId="44744821" w14:textId="77777777" w:rsidR="00112CB8" w:rsidRPr="00255ED9" w:rsidRDefault="00112CB8" w:rsidP="009E5BB9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Build a Deep CNN Image Classifier with ANY Images</w:t>
        </w:r>
      </w:hyperlink>
    </w:p>
    <w:p w14:paraId="3C00037D" w14:textId="77777777" w:rsidR="00112CB8" w:rsidRPr="00255ED9" w:rsidRDefault="00112CB8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9AE34" w14:textId="77777777" w:rsidR="00255ED9" w:rsidRPr="00255ED9" w:rsidRDefault="00255ED9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F348DD" w14:textId="05591A11" w:rsidR="000F5387" w:rsidRPr="00255ED9" w:rsidRDefault="00000000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55ED9">
        <w:rPr>
          <w:rFonts w:ascii="Times New Roman" w:hAnsi="Times New Roman" w:cs="Times New Roman"/>
          <w:b/>
          <w:bCs/>
          <w:sz w:val="26"/>
          <w:szCs w:val="26"/>
        </w:rPr>
        <w:t xml:space="preserve">Week 4: Object Detection </w:t>
      </w:r>
      <w:r w:rsidR="00112CB8" w:rsidRPr="00255ED9">
        <w:rPr>
          <w:rFonts w:ascii="Times New Roman" w:hAnsi="Times New Roman" w:cs="Times New Roman"/>
          <w:b/>
          <w:bCs/>
          <w:sz w:val="26"/>
          <w:szCs w:val="26"/>
        </w:rPr>
        <w:t xml:space="preserve">– </w:t>
      </w:r>
      <w:r w:rsidR="00A53FF7" w:rsidRPr="00255ED9">
        <w:rPr>
          <w:rFonts w:ascii="Times New Roman" w:hAnsi="Times New Roman" w:cs="Times New Roman"/>
          <w:b/>
          <w:bCs/>
          <w:sz w:val="26"/>
          <w:szCs w:val="26"/>
        </w:rPr>
        <w:t>Understanding concepts and training model</w:t>
      </w:r>
    </w:p>
    <w:p w14:paraId="51D14806" w14:textId="77777777" w:rsidR="008552A2" w:rsidRPr="00255ED9" w:rsidRDefault="008552A2" w:rsidP="008552A2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In the fourth week, the objective was to implement an object detection model. Before practical implementation, I focused on understanding the necessary concepts required for the task. </w:t>
      </w:r>
    </w:p>
    <w:p w14:paraId="64C4DEA7" w14:textId="77777777" w:rsidR="008552A2" w:rsidRPr="00255ED9" w:rsidRDefault="008552A2" w:rsidP="008552A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Below is a summary of the topics covered:</w:t>
      </w:r>
    </w:p>
    <w:p w14:paraId="6F9E89A7" w14:textId="52AD5AC3" w:rsidR="008552A2" w:rsidRPr="00255ED9" w:rsidRDefault="008552A2" w:rsidP="008552A2">
      <w:pPr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Dataset Annotation:</w:t>
      </w:r>
      <w:r w:rsidRPr="00255ED9">
        <w:rPr>
          <w:rFonts w:ascii="Times New Roman" w:hAnsi="Times New Roman" w:cs="Times New Roman"/>
          <w:sz w:val="24"/>
          <w:szCs w:val="24"/>
        </w:rPr>
        <w:br/>
        <w:t xml:space="preserve">Learned how to create custom datasets using the LabelMe tool for manually annotating images with bounding boxes. I also assisted in annotating a custom dataset for </w:t>
      </w:r>
      <w:r w:rsidR="00976CA9" w:rsidRPr="00255ED9">
        <w:rPr>
          <w:rFonts w:ascii="Times New Roman" w:hAnsi="Times New Roman" w:cs="Times New Roman"/>
          <w:sz w:val="24"/>
          <w:szCs w:val="24"/>
        </w:rPr>
        <w:t>another</w:t>
      </w:r>
      <w:r w:rsidRPr="00255ED9"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3013B578" w14:textId="77777777" w:rsidR="008552A2" w:rsidRPr="00255ED9" w:rsidRDefault="008552A2" w:rsidP="008552A2">
      <w:pPr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Object Detection Fundamentals:</w:t>
      </w:r>
      <w:r w:rsidRPr="00255ED9">
        <w:rPr>
          <w:rFonts w:ascii="Times New Roman" w:hAnsi="Times New Roman" w:cs="Times New Roman"/>
          <w:sz w:val="24"/>
          <w:szCs w:val="24"/>
        </w:rPr>
        <w:br/>
        <w:t>Studied the two main categories of object detection algorithms:</w:t>
      </w:r>
    </w:p>
    <w:p w14:paraId="7F258259" w14:textId="28F149BE" w:rsidR="008552A2" w:rsidRPr="00255ED9" w:rsidRDefault="008552A2" w:rsidP="008552A2">
      <w:pPr>
        <w:numPr>
          <w:ilvl w:val="1"/>
          <w:numId w:val="3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Two-Stage Detectors:</w:t>
      </w:r>
      <w:r w:rsidRPr="00255ED9">
        <w:rPr>
          <w:rFonts w:ascii="Times New Roman" w:hAnsi="Times New Roman" w:cs="Times New Roman"/>
          <w:sz w:val="24"/>
          <w:szCs w:val="24"/>
        </w:rPr>
        <w:br/>
        <w:t>These algorithms first generate region proposals and then classify them. They offer higher accuracy but are slower.</w:t>
      </w:r>
      <w:r w:rsidRPr="00255ED9">
        <w:rPr>
          <w:rFonts w:ascii="Times New Roman" w:hAnsi="Times New Roman" w:cs="Times New Roman"/>
          <w:sz w:val="24"/>
          <w:szCs w:val="24"/>
        </w:rPr>
        <w:br/>
        <w:t>Examples: R-CNN, Fast R-CNN, Faster R-CNN, Mask R-CNN, G-RCNN.</w:t>
      </w:r>
    </w:p>
    <w:p w14:paraId="5D0694A7" w14:textId="77777777" w:rsidR="008552A2" w:rsidRPr="00255ED9" w:rsidRDefault="008552A2" w:rsidP="008552A2">
      <w:pPr>
        <w:numPr>
          <w:ilvl w:val="1"/>
          <w:numId w:val="3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One-Stage Detectors:</w:t>
      </w:r>
      <w:r w:rsidRPr="00255ED9">
        <w:rPr>
          <w:rFonts w:ascii="Times New Roman" w:hAnsi="Times New Roman" w:cs="Times New Roman"/>
          <w:sz w:val="24"/>
          <w:szCs w:val="24"/>
        </w:rPr>
        <w:br/>
        <w:t>These models detect and classify objects in a single step, offering real-time performance.</w:t>
      </w:r>
      <w:r w:rsidRPr="00255ED9">
        <w:rPr>
          <w:rFonts w:ascii="Times New Roman" w:hAnsi="Times New Roman" w:cs="Times New Roman"/>
          <w:sz w:val="24"/>
          <w:szCs w:val="24"/>
        </w:rPr>
        <w:br/>
        <w:t xml:space="preserve">Examples: YOLO (v1–v9), SSD,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RetinaNet</w:t>
      </w:r>
      <w:proofErr w:type="spellEnd"/>
      <w:r w:rsidRPr="00255ED9">
        <w:rPr>
          <w:rFonts w:ascii="Times New Roman" w:hAnsi="Times New Roman" w:cs="Times New Roman"/>
          <w:sz w:val="24"/>
          <w:szCs w:val="24"/>
        </w:rPr>
        <w:t>, YOLOR.</w:t>
      </w:r>
    </w:p>
    <w:p w14:paraId="6D0EAD2A" w14:textId="48300737" w:rsidR="008552A2" w:rsidRPr="00255ED9" w:rsidRDefault="008552A2" w:rsidP="008552A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YOLO (You Only Look Once):</w:t>
      </w:r>
      <w:r w:rsidRPr="00255ED9">
        <w:rPr>
          <w:rFonts w:ascii="Times New Roman" w:hAnsi="Times New Roman" w:cs="Times New Roman"/>
          <w:sz w:val="24"/>
          <w:szCs w:val="24"/>
        </w:rPr>
        <w:br/>
        <w:t>Focused on understanding the YOLO architecture, which is widely used for fast object detection tasks and the implementation: Feature extraction, grid division, bounding box prediction, class prediction, and post-processing.</w:t>
      </w:r>
    </w:p>
    <w:p w14:paraId="71030E3B" w14:textId="77777777" w:rsidR="008552A2" w:rsidRPr="00255ED9" w:rsidRDefault="008552A2" w:rsidP="009E5BB9">
      <w:pPr>
        <w:rPr>
          <w:rFonts w:ascii="Times New Roman" w:hAnsi="Times New Roman" w:cs="Times New Roman"/>
          <w:sz w:val="24"/>
          <w:szCs w:val="24"/>
        </w:rPr>
      </w:pPr>
    </w:p>
    <w:p w14:paraId="63C415B2" w14:textId="7591AF68" w:rsidR="00A51F36" w:rsidRPr="00255ED9" w:rsidRDefault="00A51F36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Implementation: </w:t>
      </w:r>
    </w:p>
    <w:p w14:paraId="27ECA3E4" w14:textId="6BCB4D06" w:rsidR="008B3684" w:rsidRPr="00255ED9" w:rsidRDefault="00D676E5" w:rsidP="008B3684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A </w:t>
      </w:r>
      <w:r w:rsidR="00255ED9" w:rsidRPr="00255ED9">
        <w:rPr>
          <w:rFonts w:ascii="Times New Roman" w:hAnsi="Times New Roman" w:cs="Times New Roman"/>
          <w:sz w:val="24"/>
          <w:szCs w:val="24"/>
        </w:rPr>
        <w:t>pre-trained</w:t>
      </w:r>
      <w:r w:rsidRPr="00255ED9">
        <w:rPr>
          <w:rFonts w:ascii="Times New Roman" w:hAnsi="Times New Roman" w:cs="Times New Roman"/>
          <w:sz w:val="24"/>
          <w:szCs w:val="24"/>
        </w:rPr>
        <w:t xml:space="preserve"> model -</w:t>
      </w:r>
      <w:r w:rsidR="008552A2" w:rsidRPr="00255ED9">
        <w:rPr>
          <w:rFonts w:ascii="Times New Roman" w:hAnsi="Times New Roman" w:cs="Times New Roman"/>
          <w:sz w:val="24"/>
          <w:szCs w:val="24"/>
        </w:rPr>
        <w:t xml:space="preserve"> Yolo</w:t>
      </w:r>
      <w:r w:rsidR="00A53FF7" w:rsidRPr="00255ED9">
        <w:rPr>
          <w:rFonts w:ascii="Times New Roman" w:hAnsi="Times New Roman" w:cs="Times New Roman"/>
          <w:sz w:val="24"/>
          <w:szCs w:val="24"/>
        </w:rPr>
        <w:t>11</w:t>
      </w:r>
      <w:r w:rsidR="00976CA9" w:rsidRPr="00255ED9">
        <w:rPr>
          <w:rFonts w:ascii="Times New Roman" w:hAnsi="Times New Roman" w:cs="Times New Roman"/>
          <w:sz w:val="24"/>
          <w:szCs w:val="24"/>
        </w:rPr>
        <w:t>n</w:t>
      </w:r>
      <w:r w:rsidR="008552A2" w:rsidRPr="00255ED9">
        <w:rPr>
          <w:rFonts w:ascii="Times New Roman" w:hAnsi="Times New Roman" w:cs="Times New Roman"/>
          <w:sz w:val="24"/>
          <w:szCs w:val="24"/>
        </w:rPr>
        <w:t xml:space="preserve"> was </w:t>
      </w:r>
      <w:r w:rsidRPr="00255ED9">
        <w:rPr>
          <w:rFonts w:ascii="Times New Roman" w:hAnsi="Times New Roman" w:cs="Times New Roman"/>
          <w:sz w:val="24"/>
          <w:szCs w:val="24"/>
        </w:rPr>
        <w:t>used for object detection task:</w:t>
      </w:r>
    </w:p>
    <w:p w14:paraId="0E059090" w14:textId="4EF46368" w:rsidR="00D676E5" w:rsidRPr="00255ED9" w:rsidRDefault="00D676E5" w:rsidP="00D676E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>Yolo11n is a high-speed object detection model trained on datasets such as COCO, which contains a wide range of everyday object categories including people and vehicles. Yolo11 is highly suitable for real-time and small object detection tasks.</w:t>
      </w:r>
    </w:p>
    <w:p w14:paraId="1C9D1DEC" w14:textId="39DA493B" w:rsidR="00D676E5" w:rsidRPr="00255ED9" w:rsidRDefault="00D676E5" w:rsidP="00D676E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>Hence, I used Yolo11n to train on a small custom dataset of 517 images.</w:t>
      </w:r>
    </w:p>
    <w:p w14:paraId="352194D7" w14:textId="77777777" w:rsidR="00D676E5" w:rsidRPr="00255ED9" w:rsidRDefault="00D676E5" w:rsidP="008B3684">
      <w:pPr>
        <w:rPr>
          <w:rFonts w:ascii="Times New Roman" w:hAnsi="Times New Roman" w:cs="Times New Roman"/>
          <w:sz w:val="24"/>
          <w:szCs w:val="24"/>
        </w:rPr>
      </w:pPr>
    </w:p>
    <w:p w14:paraId="435E2096" w14:textId="3EC75296" w:rsidR="008B3684" w:rsidRPr="00255ED9" w:rsidRDefault="008B3684" w:rsidP="008B3684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1. Dataset</w:t>
      </w:r>
      <w:r w:rsidR="00121550"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 collection</w:t>
      </w:r>
      <w:r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 and Annotation:</w:t>
      </w:r>
      <w:r w:rsidRPr="00255E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A613A9" w14:textId="1B1658EC" w:rsidR="00121550" w:rsidRPr="00255ED9" w:rsidRDefault="00000000" w:rsidP="008B368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Images were collected from Google Images and Kaggle. </w:t>
      </w:r>
    </w:p>
    <w:p w14:paraId="554D106A" w14:textId="72820899" w:rsidR="00121550" w:rsidRPr="00255ED9" w:rsidRDefault="008B3684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</w:r>
      <w:hyperlink r:id="rId27" w:history="1">
        <w:r w:rsidR="00121550"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Indian roads pedestrian - Google Search</w:t>
        </w:r>
      </w:hyperlink>
    </w:p>
    <w:p w14:paraId="087B8588" w14:textId="2AE24327" w:rsidR="00121550" w:rsidRPr="00255ED9" w:rsidRDefault="008B3684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</w:r>
      <w:hyperlink r:id="rId28" w:history="1">
        <w:r w:rsidR="00121550" w:rsidRPr="00255E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Auto rickshaw in </w:t>
        </w:r>
        <w:proofErr w:type="spellStart"/>
        <w:r w:rsidR="00121550"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india</w:t>
        </w:r>
        <w:proofErr w:type="spellEnd"/>
        <w:r w:rsidR="00121550" w:rsidRPr="00255E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Google Search</w:t>
        </w:r>
      </w:hyperlink>
    </w:p>
    <w:p w14:paraId="05BE6FC7" w14:textId="687330A7" w:rsidR="00121550" w:rsidRPr="00255ED9" w:rsidRDefault="008B3684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</w:r>
      <w:hyperlink r:id="rId29" w:history="1">
        <w:r w:rsidR="00121550"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Pedestrians Dataset</w:t>
        </w:r>
      </w:hyperlink>
    </w:p>
    <w:p w14:paraId="75D2CFB3" w14:textId="765C21DE" w:rsidR="00121550" w:rsidRPr="00255ED9" w:rsidRDefault="008B3684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ab/>
      </w:r>
      <w:r w:rsidRPr="00255ED9">
        <w:rPr>
          <w:rFonts w:ascii="Times New Roman" w:hAnsi="Times New Roman" w:cs="Times New Roman"/>
          <w:sz w:val="24"/>
          <w:szCs w:val="24"/>
        </w:rPr>
        <w:tab/>
      </w:r>
      <w:hyperlink r:id="rId30" w:history="1">
        <w:r w:rsidR="00121550"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IIT Delhi Campus Pedestrian Dataset (Detection)</w:t>
        </w:r>
      </w:hyperlink>
    </w:p>
    <w:p w14:paraId="4ABFA749" w14:textId="3C610BC4" w:rsidR="00121550" w:rsidRPr="00255ED9" w:rsidRDefault="00000000" w:rsidP="008B368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Annotation was performed using </w:t>
      </w:r>
      <w:proofErr w:type="spellStart"/>
      <w:r w:rsidRPr="00255ED9">
        <w:rPr>
          <w:rFonts w:ascii="Times New Roman" w:hAnsi="Times New Roman" w:cs="Times New Roman"/>
          <w:sz w:val="24"/>
          <w:szCs w:val="24"/>
        </w:rPr>
        <w:t>Roboflow</w:t>
      </w:r>
      <w:proofErr w:type="spellEnd"/>
      <w:r w:rsidRPr="00255E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5A0095" w14:textId="77777777" w:rsidR="008B3684" w:rsidRPr="00255ED9" w:rsidRDefault="00000000" w:rsidP="008B368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Classes were labeled</w:t>
      </w:r>
      <w:r w:rsidR="008552A2" w:rsidRPr="00255ED9">
        <w:rPr>
          <w:rFonts w:ascii="Times New Roman" w:hAnsi="Times New Roman" w:cs="Times New Roman"/>
          <w:sz w:val="24"/>
          <w:szCs w:val="24"/>
        </w:rPr>
        <w:t xml:space="preserve"> as pedestrian and auto</w:t>
      </w:r>
    </w:p>
    <w:p w14:paraId="68071A8F" w14:textId="0ABA0027" w:rsidR="00A51F36" w:rsidRPr="00255ED9" w:rsidRDefault="008B3684" w:rsidP="008B368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Datasets were</w:t>
      </w:r>
      <w:r w:rsidR="00121550" w:rsidRPr="00255ED9">
        <w:rPr>
          <w:rFonts w:ascii="Times New Roman" w:hAnsi="Times New Roman" w:cs="Times New Roman"/>
          <w:sz w:val="24"/>
          <w:szCs w:val="24"/>
        </w:rPr>
        <w:t xml:space="preserve"> split into 3 – training, validation and test</w:t>
      </w:r>
      <w:r w:rsidR="00A51F36" w:rsidRPr="00255ED9">
        <w:rPr>
          <w:rFonts w:ascii="Times New Roman" w:hAnsi="Times New Roman" w:cs="Times New Roman"/>
          <w:sz w:val="24"/>
          <w:szCs w:val="24"/>
        </w:rPr>
        <w:t xml:space="preserve"> dataset</w:t>
      </w:r>
      <w:r w:rsidR="00121550" w:rsidRPr="00255ED9">
        <w:rPr>
          <w:rFonts w:ascii="Times New Roman" w:hAnsi="Times New Roman" w:cs="Times New Roman"/>
          <w:sz w:val="24"/>
          <w:szCs w:val="24"/>
        </w:rPr>
        <w:t xml:space="preserve"> in the ratio 70:20:10 respectively</w:t>
      </w:r>
      <w:r w:rsidR="00A51F36" w:rsidRPr="00255ED9">
        <w:rPr>
          <w:rFonts w:ascii="Times New Roman" w:hAnsi="Times New Roman" w:cs="Times New Roman"/>
          <w:sz w:val="24"/>
          <w:szCs w:val="24"/>
        </w:rPr>
        <w:t>.</w:t>
      </w:r>
    </w:p>
    <w:p w14:paraId="4AEB451D" w14:textId="77777777" w:rsidR="008B3684" w:rsidRPr="00255ED9" w:rsidRDefault="008B3684" w:rsidP="009E5BB9">
      <w:pPr>
        <w:rPr>
          <w:rFonts w:ascii="Times New Roman" w:hAnsi="Times New Roman" w:cs="Times New Roman"/>
          <w:sz w:val="24"/>
          <w:szCs w:val="24"/>
        </w:rPr>
      </w:pPr>
    </w:p>
    <w:p w14:paraId="1C5702D9" w14:textId="5114F7ED" w:rsidR="0060450A" w:rsidRPr="00255ED9" w:rsidRDefault="008B3684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A51F36"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Training </w:t>
      </w:r>
    </w:p>
    <w:p w14:paraId="0A0A8882" w14:textId="766B26D2" w:rsidR="0060450A" w:rsidRPr="00255ED9" w:rsidRDefault="0060450A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After training for 20 epochs, the following results were observed:</w:t>
      </w:r>
    </w:p>
    <w:p w14:paraId="572C3FE3" w14:textId="3F696017" w:rsidR="0060450A" w:rsidRPr="00255ED9" w:rsidRDefault="0060450A" w:rsidP="0060450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Confusion Matrix:</w:t>
      </w:r>
    </w:p>
    <w:p w14:paraId="71F5A0A8" w14:textId="16BDA090" w:rsidR="0060450A" w:rsidRPr="00255ED9" w:rsidRDefault="0060450A" w:rsidP="0060450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FA682D3" wp14:editId="5493AA01">
            <wp:extent cx="4290646" cy="3508079"/>
            <wp:effectExtent l="0" t="0" r="0" b="0"/>
            <wp:docPr id="43448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9" r="591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049" cy="35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A06B" w14:textId="77777777" w:rsidR="00CC4C6B" w:rsidRPr="00255ED9" w:rsidRDefault="00CC4C6B" w:rsidP="0060450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765BD5A" w14:textId="51D3DF23" w:rsidR="0060450A" w:rsidRPr="00255ED9" w:rsidRDefault="00CC4C6B" w:rsidP="0060450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 xml:space="preserve">Loss and </w:t>
      </w:r>
      <w:proofErr w:type="spellStart"/>
      <w:r w:rsidRPr="00255ED9">
        <w:rPr>
          <w:rFonts w:ascii="Times New Roman" w:hAnsi="Times New Roman" w:cs="Times New Roman"/>
          <w:sz w:val="24"/>
          <w:szCs w:val="24"/>
          <w:lang w:val="en-IN"/>
        </w:rPr>
        <w:t>mAP</w:t>
      </w:r>
      <w:proofErr w:type="spellEnd"/>
      <w:r w:rsidR="0060450A" w:rsidRPr="00255ED9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FC81BA9" w14:textId="187F7818" w:rsidR="0060450A" w:rsidRPr="00255ED9" w:rsidRDefault="0060450A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D48E3" wp14:editId="21CC098A">
            <wp:extent cx="5486400" cy="2743200"/>
            <wp:effectExtent l="0" t="0" r="0" b="0"/>
            <wp:docPr id="2047742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4563" w14:textId="77777777" w:rsidR="00A51F36" w:rsidRPr="00255ED9" w:rsidRDefault="00A51F36" w:rsidP="009E5BB9">
      <w:pPr>
        <w:rPr>
          <w:rFonts w:ascii="Times New Roman" w:hAnsi="Times New Roman" w:cs="Times New Roman"/>
          <w:sz w:val="24"/>
          <w:szCs w:val="24"/>
        </w:rPr>
      </w:pPr>
    </w:p>
    <w:p w14:paraId="537C4B0D" w14:textId="683CCEAA" w:rsidR="008B3684" w:rsidRPr="00255ED9" w:rsidRDefault="0060450A" w:rsidP="0060450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Predicted Results of validation carried out during the training process:</w:t>
      </w:r>
    </w:p>
    <w:p w14:paraId="51AF5F16" w14:textId="4C00BB90" w:rsidR="0060450A" w:rsidRPr="00255ED9" w:rsidRDefault="00976CA9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anchor distT="0" distB="0" distL="114300" distR="114300" simplePos="0" relativeHeight="251646976" behindDoc="0" locked="0" layoutInCell="1" allowOverlap="1" wp14:anchorId="40B585BD" wp14:editId="3DB7115B">
            <wp:simplePos x="0" y="0"/>
            <wp:positionH relativeFrom="column">
              <wp:posOffset>3188335</wp:posOffset>
            </wp:positionH>
            <wp:positionV relativeFrom="paragraph">
              <wp:posOffset>503115</wp:posOffset>
            </wp:positionV>
            <wp:extent cx="2731135" cy="2731135"/>
            <wp:effectExtent l="0" t="0" r="0" b="0"/>
            <wp:wrapTopAndBottom/>
            <wp:docPr id="4381107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ED9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49024" behindDoc="0" locked="0" layoutInCell="1" allowOverlap="1" wp14:anchorId="31C5DF1D" wp14:editId="03866DDA">
            <wp:simplePos x="0" y="0"/>
            <wp:positionH relativeFrom="column">
              <wp:posOffset>-492760</wp:posOffset>
            </wp:positionH>
            <wp:positionV relativeFrom="paragraph">
              <wp:posOffset>480060</wp:posOffset>
            </wp:positionV>
            <wp:extent cx="2789555" cy="2789555"/>
            <wp:effectExtent l="0" t="0" r="0" b="0"/>
            <wp:wrapTopAndBottom/>
            <wp:docPr id="1850981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0A" w:rsidRPr="00255ED9">
        <w:rPr>
          <w:rFonts w:ascii="Times New Roman" w:hAnsi="Times New Roman" w:cs="Times New Roman"/>
          <w:sz w:val="24"/>
          <w:szCs w:val="24"/>
        </w:rPr>
        <w:t>Labelled images</w:t>
      </w:r>
      <w:r w:rsidRPr="00255ED9">
        <w:rPr>
          <w:rFonts w:ascii="Times New Roman" w:hAnsi="Times New Roman" w:cs="Times New Roman"/>
          <w:sz w:val="24"/>
          <w:szCs w:val="24"/>
        </w:rPr>
        <w:t>:                                                                 Predictions made by the model:</w:t>
      </w:r>
      <w:r w:rsidR="0060450A" w:rsidRPr="00255ED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</w:p>
    <w:p w14:paraId="0ED86AB2" w14:textId="4EDB6140" w:rsidR="0060450A" w:rsidRPr="00255ED9" w:rsidRDefault="0060450A" w:rsidP="0060450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0983A05" w14:textId="5131E3DB" w:rsidR="00BB44A4" w:rsidRDefault="00A53FF7" w:rsidP="009E5BB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 xml:space="preserve">Model size = </w:t>
      </w:r>
      <w:r w:rsidR="00FA4691" w:rsidRPr="00255ED9">
        <w:rPr>
          <w:rFonts w:ascii="Times New Roman" w:hAnsi="Times New Roman" w:cs="Times New Roman"/>
          <w:sz w:val="24"/>
          <w:szCs w:val="24"/>
          <w:lang w:val="en-IN"/>
        </w:rPr>
        <w:t>5300</w:t>
      </w:r>
      <w:r w:rsidRPr="00255ED9">
        <w:rPr>
          <w:rFonts w:ascii="Times New Roman" w:hAnsi="Times New Roman" w:cs="Times New Roman"/>
          <w:sz w:val="24"/>
          <w:szCs w:val="24"/>
          <w:lang w:val="en-IN"/>
        </w:rPr>
        <w:t xml:space="preserve"> KB</w:t>
      </w:r>
    </w:p>
    <w:p w14:paraId="358F40F1" w14:textId="77777777" w:rsidR="00BB44A4" w:rsidRDefault="00BB44A4" w:rsidP="00BB44A4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4DB69D9E" w14:textId="77777777" w:rsidR="00BB44A4" w:rsidRPr="00BB44A4" w:rsidRDefault="00BB44A4" w:rsidP="00BB44A4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00626778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182F3A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6AA011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AB939F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A8FD088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7FB9F3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29D36E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556F1F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B1C81B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8EBB28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C877234" w14:textId="77777777" w:rsidR="00BB44A4" w:rsidRDefault="00BB44A4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AE813B5" w14:textId="21AEDE00" w:rsidR="0060450A" w:rsidRPr="00255ED9" w:rsidRDefault="00A53FF7" w:rsidP="009E5BB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55ED9">
        <w:rPr>
          <w:rFonts w:ascii="Times New Roman" w:hAnsi="Times New Roman" w:cs="Times New Roman"/>
          <w:b/>
          <w:bCs/>
          <w:sz w:val="26"/>
          <w:szCs w:val="26"/>
        </w:rPr>
        <w:lastRenderedPageBreak/>
        <w:t>Week 5: Object detection: Validation and Prediction</w:t>
      </w:r>
      <w:r w:rsidR="00FA4691" w:rsidRPr="00255ED9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="00D676E5" w:rsidRPr="00255ED9">
        <w:rPr>
          <w:rFonts w:ascii="Times New Roman" w:hAnsi="Times New Roman" w:cs="Times New Roman"/>
          <w:b/>
          <w:bCs/>
          <w:sz w:val="26"/>
          <w:szCs w:val="26"/>
        </w:rPr>
        <w:t>and</w:t>
      </w:r>
      <w:r w:rsidR="00CC4C6B" w:rsidRPr="00255ED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FA4691" w:rsidRPr="00255ED9">
        <w:rPr>
          <w:rFonts w:ascii="Times New Roman" w:hAnsi="Times New Roman" w:cs="Times New Roman"/>
          <w:b/>
          <w:bCs/>
          <w:sz w:val="26"/>
          <w:szCs w:val="26"/>
        </w:rPr>
        <w:t>Drafting of Final Report</w:t>
      </w:r>
    </w:p>
    <w:p w14:paraId="0F68C5DD" w14:textId="694FECB3" w:rsidR="00A1504C" w:rsidRPr="00255ED9" w:rsidRDefault="00A1504C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CC4C6B"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5ED9">
        <w:rPr>
          <w:rFonts w:ascii="Times New Roman" w:hAnsi="Times New Roman" w:cs="Times New Roman"/>
          <w:b/>
          <w:bCs/>
          <w:sz w:val="24"/>
          <w:szCs w:val="24"/>
        </w:rPr>
        <w:t>Validation</w:t>
      </w:r>
    </w:p>
    <w:p w14:paraId="23485E0B" w14:textId="2BB69F82" w:rsidR="00FA4691" w:rsidRPr="00255ED9" w:rsidRDefault="00FA4691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On Validati</w:t>
      </w:r>
      <w:r w:rsidR="00823982" w:rsidRPr="00255ED9">
        <w:rPr>
          <w:rFonts w:ascii="Times New Roman" w:hAnsi="Times New Roman" w:cs="Times New Roman"/>
          <w:sz w:val="24"/>
          <w:szCs w:val="24"/>
        </w:rPr>
        <w:t>on</w:t>
      </w:r>
      <w:r w:rsidRPr="00255ED9">
        <w:rPr>
          <w:rFonts w:ascii="Times New Roman" w:hAnsi="Times New Roman" w:cs="Times New Roman"/>
          <w:sz w:val="24"/>
          <w:szCs w:val="24"/>
        </w:rPr>
        <w:t>,</w:t>
      </w:r>
      <w:r w:rsidR="00823982" w:rsidRPr="00255ED9">
        <w:rPr>
          <w:rFonts w:ascii="Times New Roman" w:hAnsi="Times New Roman" w:cs="Times New Roman"/>
          <w:sz w:val="24"/>
          <w:szCs w:val="24"/>
        </w:rPr>
        <w:t xml:space="preserve"> the</w:t>
      </w:r>
      <w:r w:rsidRPr="00255ED9">
        <w:rPr>
          <w:rFonts w:ascii="Times New Roman" w:hAnsi="Times New Roman" w:cs="Times New Roman"/>
          <w:sz w:val="24"/>
          <w:szCs w:val="24"/>
        </w:rPr>
        <w:t xml:space="preserve"> following results were ob</w:t>
      </w:r>
      <w:r w:rsidR="00823982" w:rsidRPr="00255ED9">
        <w:rPr>
          <w:rFonts w:ascii="Times New Roman" w:hAnsi="Times New Roman" w:cs="Times New Roman"/>
          <w:sz w:val="24"/>
          <w:szCs w:val="24"/>
        </w:rPr>
        <w:t>tained:</w:t>
      </w:r>
    </w:p>
    <w:p w14:paraId="077A49A3" w14:textId="2932B9A4" w:rsidR="00823982" w:rsidRPr="00255ED9" w:rsidRDefault="00823982" w:rsidP="0082398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Confusion Matrix:</w:t>
      </w:r>
    </w:p>
    <w:p w14:paraId="31730DDD" w14:textId="7F59B4A8" w:rsidR="00823982" w:rsidRPr="00255ED9" w:rsidRDefault="00823982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(</w:t>
      </w:r>
      <w:r w:rsidR="00CC4C6B" w:rsidRPr="00255ED9">
        <w:rPr>
          <w:rFonts w:ascii="Times New Roman" w:hAnsi="Times New Roman" w:cs="Times New Roman"/>
          <w:sz w:val="24"/>
          <w:szCs w:val="24"/>
        </w:rPr>
        <w:t>S</w:t>
      </w:r>
      <w:r w:rsidRPr="00255ED9">
        <w:rPr>
          <w:rFonts w:ascii="Times New Roman" w:hAnsi="Times New Roman" w:cs="Times New Roman"/>
          <w:sz w:val="24"/>
          <w:szCs w:val="24"/>
        </w:rPr>
        <w:t>light variations when compared to the validation done during training process)</w:t>
      </w:r>
    </w:p>
    <w:p w14:paraId="538430F8" w14:textId="7D39FE48" w:rsidR="00CC4C6B" w:rsidRDefault="00823982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18760" wp14:editId="08A956C9">
            <wp:extent cx="4960620" cy="4229423"/>
            <wp:effectExtent l="0" t="0" r="0" b="0"/>
            <wp:docPr id="1613490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" r="7459" b="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73" cy="427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7878E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426CB772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58716219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2AE25C83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33541558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4603F89C" w14:textId="77777777" w:rsidR="00BB44A4" w:rsidRPr="00255ED9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0D0466C7" w14:textId="28474EEB" w:rsidR="00823982" w:rsidRPr="00255ED9" w:rsidRDefault="00823982" w:rsidP="0082398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lastRenderedPageBreak/>
        <w:t>Predictions</w:t>
      </w:r>
    </w:p>
    <w:p w14:paraId="5725E4A5" w14:textId="5B3CFDAA" w:rsidR="00CC4C6B" w:rsidRPr="00255ED9" w:rsidRDefault="00CC4C6B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933C36" w14:textId="0860E945" w:rsidR="00CC4C6B" w:rsidRPr="00255ED9" w:rsidRDefault="00823982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Labelled images:</w:t>
      </w:r>
      <w:r w:rsidR="00CC4C6B" w:rsidRPr="00255ED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Predictions made by the Model:</w:t>
      </w:r>
    </w:p>
    <w:p w14:paraId="18401907" w14:textId="262D2DA5" w:rsidR="00CC4C6B" w:rsidRDefault="00BB44A4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3360" behindDoc="0" locked="0" layoutInCell="1" allowOverlap="1" wp14:anchorId="6D74C353" wp14:editId="7566DE92">
            <wp:simplePos x="0" y="0"/>
            <wp:positionH relativeFrom="column">
              <wp:posOffset>3032760</wp:posOffset>
            </wp:positionH>
            <wp:positionV relativeFrom="page">
              <wp:posOffset>1779270</wp:posOffset>
            </wp:positionV>
            <wp:extent cx="2919095" cy="3284220"/>
            <wp:effectExtent l="0" t="0" r="0" b="0"/>
            <wp:wrapTopAndBottom/>
            <wp:docPr id="7851295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ED9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7216" behindDoc="0" locked="0" layoutInCell="1" allowOverlap="1" wp14:anchorId="7DB8D17F" wp14:editId="1315FFE4">
            <wp:simplePos x="0" y="0"/>
            <wp:positionH relativeFrom="column">
              <wp:posOffset>-350520</wp:posOffset>
            </wp:positionH>
            <wp:positionV relativeFrom="page">
              <wp:posOffset>1767205</wp:posOffset>
            </wp:positionV>
            <wp:extent cx="2834640" cy="3333750"/>
            <wp:effectExtent l="0" t="0" r="3810" b="0"/>
            <wp:wrapTopAndBottom/>
            <wp:docPr id="3269085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0C026" w14:textId="52C7FA58" w:rsidR="00255ED9" w:rsidRDefault="00255ED9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0FC342" w14:textId="5B06AA0A" w:rsidR="00255ED9" w:rsidRDefault="00255ED9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0D6504" w14:textId="60292995" w:rsidR="00255ED9" w:rsidRDefault="00255ED9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B51D5B" w14:textId="77777777" w:rsidR="00BB44A4" w:rsidRDefault="00BB44A4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207848" w14:textId="40E5EA97" w:rsidR="00823982" w:rsidRPr="00255ED9" w:rsidRDefault="00CC4C6B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34EA3437" wp14:editId="2A627514">
            <wp:simplePos x="0" y="0"/>
            <wp:positionH relativeFrom="column">
              <wp:posOffset>2924810</wp:posOffset>
            </wp:positionH>
            <wp:positionV relativeFrom="paragraph">
              <wp:posOffset>353011</wp:posOffset>
            </wp:positionV>
            <wp:extent cx="2707640" cy="1805305"/>
            <wp:effectExtent l="0" t="0" r="0" b="4445"/>
            <wp:wrapTopAndBottom/>
            <wp:docPr id="12393239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5D334A78" wp14:editId="21B7DCA8">
            <wp:simplePos x="0" y="0"/>
            <wp:positionH relativeFrom="column">
              <wp:posOffset>-404495</wp:posOffset>
            </wp:positionH>
            <wp:positionV relativeFrom="paragraph">
              <wp:posOffset>282575</wp:posOffset>
            </wp:positionV>
            <wp:extent cx="2971800" cy="1981200"/>
            <wp:effectExtent l="0" t="0" r="0" b="0"/>
            <wp:wrapTopAndBottom/>
            <wp:docPr id="8409379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982" w:rsidRPr="00255ED9">
        <w:rPr>
          <w:rFonts w:ascii="Times New Roman" w:hAnsi="Times New Roman" w:cs="Times New Roman"/>
          <w:sz w:val="24"/>
          <w:szCs w:val="24"/>
        </w:rPr>
        <w:t>F1 Curve:</w:t>
      </w:r>
      <w:r w:rsidRPr="00255ED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P Curve:</w:t>
      </w:r>
    </w:p>
    <w:p w14:paraId="52E90102" w14:textId="459DBF0F" w:rsidR="00823982" w:rsidRPr="00255ED9" w:rsidRDefault="00823982" w:rsidP="008239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8D7F2" w14:textId="37595E9F" w:rsidR="00823982" w:rsidRPr="00255ED9" w:rsidRDefault="00CC4C6B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18A606CB" wp14:editId="7FEE4E57">
            <wp:simplePos x="0" y="0"/>
            <wp:positionH relativeFrom="column">
              <wp:posOffset>2801620</wp:posOffset>
            </wp:positionH>
            <wp:positionV relativeFrom="paragraph">
              <wp:posOffset>381098</wp:posOffset>
            </wp:positionV>
            <wp:extent cx="2821940" cy="1881505"/>
            <wp:effectExtent l="0" t="0" r="0" b="4445"/>
            <wp:wrapTopAndBottom/>
            <wp:docPr id="531263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5E39608B" wp14:editId="06A49A76">
            <wp:simplePos x="0" y="0"/>
            <wp:positionH relativeFrom="column">
              <wp:posOffset>-563245</wp:posOffset>
            </wp:positionH>
            <wp:positionV relativeFrom="paragraph">
              <wp:posOffset>375285</wp:posOffset>
            </wp:positionV>
            <wp:extent cx="2959735" cy="1973580"/>
            <wp:effectExtent l="0" t="0" r="0" b="7620"/>
            <wp:wrapTopAndBottom/>
            <wp:docPr id="2344407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982" w:rsidRPr="00255ED9">
        <w:rPr>
          <w:rFonts w:ascii="Times New Roman" w:hAnsi="Times New Roman" w:cs="Times New Roman"/>
          <w:sz w:val="24"/>
          <w:szCs w:val="24"/>
        </w:rPr>
        <w:t>PR Curve:</w:t>
      </w:r>
      <w:r w:rsidRPr="00255ED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R Curve:</w:t>
      </w:r>
    </w:p>
    <w:p w14:paraId="1C4D4210" w14:textId="376788E1" w:rsidR="00823982" w:rsidRPr="00255ED9" w:rsidRDefault="00823982" w:rsidP="009E5BB9">
      <w:pPr>
        <w:rPr>
          <w:rFonts w:ascii="Times New Roman" w:hAnsi="Times New Roman" w:cs="Times New Roman"/>
          <w:sz w:val="24"/>
          <w:szCs w:val="24"/>
        </w:rPr>
      </w:pPr>
    </w:p>
    <w:p w14:paraId="075F6F63" w14:textId="3B73F0D6" w:rsidR="00CC4C6B" w:rsidRDefault="00A1504C" w:rsidP="009E5BB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5ED9">
        <w:rPr>
          <w:rFonts w:ascii="Times New Roman" w:hAnsi="Times New Roman" w:cs="Times New Roman"/>
          <w:sz w:val="24"/>
          <w:szCs w:val="24"/>
          <w:lang w:val="en-IN"/>
        </w:rPr>
        <w:t xml:space="preserve">Through the validation process, I learned about the performance metrics such as the F1 score curve, precision and recall curves, PR curve, </w:t>
      </w:r>
      <w:proofErr w:type="spellStart"/>
      <w:r w:rsidRPr="00255ED9">
        <w:rPr>
          <w:rFonts w:ascii="Times New Roman" w:hAnsi="Times New Roman" w:cs="Times New Roman"/>
          <w:sz w:val="24"/>
          <w:szCs w:val="24"/>
          <w:lang w:val="en-IN"/>
        </w:rPr>
        <w:t>mAP</w:t>
      </w:r>
      <w:proofErr w:type="spellEnd"/>
      <w:r w:rsidRPr="00255ED9">
        <w:rPr>
          <w:rFonts w:ascii="Times New Roman" w:hAnsi="Times New Roman" w:cs="Times New Roman"/>
          <w:sz w:val="24"/>
          <w:szCs w:val="24"/>
          <w:lang w:val="en-IN"/>
        </w:rPr>
        <w:t xml:space="preserve"> scores, confusion matrix, and loss curves</w:t>
      </w:r>
    </w:p>
    <w:p w14:paraId="04A6428F" w14:textId="77777777" w:rsidR="00255ED9" w:rsidRDefault="00255ED9" w:rsidP="009E5BB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9CC826B" w14:textId="77777777" w:rsidR="00BB44A4" w:rsidRPr="00255ED9" w:rsidRDefault="00BB44A4" w:rsidP="009E5BB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6E4AD97" w14:textId="2A472B93" w:rsidR="00823982" w:rsidRPr="00255ED9" w:rsidRDefault="00A1504C" w:rsidP="009E5B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="00823982" w:rsidRPr="00255ED9">
        <w:rPr>
          <w:rFonts w:ascii="Times New Roman" w:hAnsi="Times New Roman" w:cs="Times New Roman"/>
          <w:b/>
          <w:bCs/>
          <w:sz w:val="24"/>
          <w:szCs w:val="24"/>
        </w:rPr>
        <w:t>Prediction</w:t>
      </w:r>
    </w:p>
    <w:p w14:paraId="6248D7E2" w14:textId="3B3630E1" w:rsidR="00823982" w:rsidRPr="00255ED9" w:rsidRDefault="00823982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 xml:space="preserve"> Predictions made by the model on some images from test dataset:</w:t>
      </w:r>
    </w:p>
    <w:p w14:paraId="01F37F67" w14:textId="752C674D" w:rsidR="00A1504C" w:rsidRPr="00255ED9" w:rsidRDefault="00A1504C" w:rsidP="00A1504C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37229533" wp14:editId="25937F9B">
            <wp:simplePos x="0" y="0"/>
            <wp:positionH relativeFrom="column">
              <wp:posOffset>-146685</wp:posOffset>
            </wp:positionH>
            <wp:positionV relativeFrom="paragraph">
              <wp:posOffset>466725</wp:posOffset>
            </wp:positionV>
            <wp:extent cx="2226945" cy="2226945"/>
            <wp:effectExtent l="0" t="0" r="1905" b="1905"/>
            <wp:wrapTopAndBottom/>
            <wp:docPr id="3805915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7AA79377" wp14:editId="2400B37B">
            <wp:simplePos x="0" y="0"/>
            <wp:positionH relativeFrom="column">
              <wp:posOffset>3293990</wp:posOffset>
            </wp:positionH>
            <wp:positionV relativeFrom="paragraph">
              <wp:posOffset>472294</wp:posOffset>
            </wp:positionV>
            <wp:extent cx="2191385" cy="2191385"/>
            <wp:effectExtent l="0" t="0" r="0" b="0"/>
            <wp:wrapTopAndBottom/>
            <wp:docPr id="4171746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ED9">
        <w:rPr>
          <w:rFonts w:ascii="Times New Roman" w:hAnsi="Times New Roman" w:cs="Times New Roman"/>
          <w:sz w:val="24"/>
          <w:szCs w:val="24"/>
        </w:rPr>
        <w:t>Image with pedestrian:                                                Image with Auto:</w:t>
      </w:r>
    </w:p>
    <w:p w14:paraId="2FF7D209" w14:textId="73468D9D" w:rsidR="00A1504C" w:rsidRPr="00255ED9" w:rsidRDefault="00A1504C" w:rsidP="009E5BB9">
      <w:pPr>
        <w:rPr>
          <w:rFonts w:ascii="Times New Roman" w:hAnsi="Times New Roman" w:cs="Times New Roman"/>
          <w:sz w:val="24"/>
          <w:szCs w:val="24"/>
        </w:rPr>
      </w:pPr>
    </w:p>
    <w:p w14:paraId="6F2CCAAB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29569974" w14:textId="77777777" w:rsidR="00BB44A4" w:rsidRDefault="00BB44A4" w:rsidP="009E5BB9">
      <w:pPr>
        <w:rPr>
          <w:rFonts w:ascii="Times New Roman" w:hAnsi="Times New Roman" w:cs="Times New Roman"/>
          <w:sz w:val="24"/>
          <w:szCs w:val="24"/>
        </w:rPr>
      </w:pPr>
    </w:p>
    <w:p w14:paraId="55D75415" w14:textId="59C9AF4A" w:rsidR="00A1504C" w:rsidRPr="00255ED9" w:rsidRDefault="00A1504C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Image consisting of both Pedestrian and Auto:</w:t>
      </w:r>
    </w:p>
    <w:p w14:paraId="3A082C64" w14:textId="22B3B154" w:rsidR="00A1504C" w:rsidRPr="00255ED9" w:rsidRDefault="00A1504C" w:rsidP="009E5BB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FDF0D" wp14:editId="2EB2F6D2">
            <wp:extent cx="2438400" cy="2438400"/>
            <wp:effectExtent l="0" t="0" r="0" b="0"/>
            <wp:docPr id="7282344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AB8D" w14:textId="77777777" w:rsidR="00A1504C" w:rsidRPr="00255ED9" w:rsidRDefault="00A1504C" w:rsidP="009E5BB9">
      <w:pPr>
        <w:rPr>
          <w:rFonts w:ascii="Times New Roman" w:hAnsi="Times New Roman" w:cs="Times New Roman"/>
          <w:sz w:val="24"/>
          <w:szCs w:val="24"/>
        </w:rPr>
      </w:pPr>
    </w:p>
    <w:p w14:paraId="7742E571" w14:textId="30053FE8" w:rsidR="00A1504C" w:rsidRPr="00255ED9" w:rsidRDefault="00A1504C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Upon completing the training, validation, and evaluation of the Yolo11</w:t>
      </w:r>
      <w:r w:rsidR="00976CA9" w:rsidRPr="00255ED9">
        <w:rPr>
          <w:rFonts w:ascii="Times New Roman" w:hAnsi="Times New Roman" w:cs="Times New Roman"/>
          <w:sz w:val="24"/>
          <w:szCs w:val="24"/>
        </w:rPr>
        <w:t>n</w:t>
      </w:r>
      <w:r w:rsidRPr="00255ED9">
        <w:rPr>
          <w:rFonts w:ascii="Times New Roman" w:hAnsi="Times New Roman" w:cs="Times New Roman"/>
          <w:sz w:val="24"/>
          <w:szCs w:val="24"/>
        </w:rPr>
        <w:t xml:space="preserve"> model on a custom dataset, this final weekly report was </w:t>
      </w:r>
      <w:r w:rsidR="007E6701" w:rsidRPr="00255ED9">
        <w:rPr>
          <w:rFonts w:ascii="Times New Roman" w:hAnsi="Times New Roman" w:cs="Times New Roman"/>
          <w:sz w:val="24"/>
          <w:szCs w:val="24"/>
        </w:rPr>
        <w:t>drafted</w:t>
      </w:r>
      <w:r w:rsidRPr="00255ED9">
        <w:rPr>
          <w:rFonts w:ascii="Times New Roman" w:hAnsi="Times New Roman" w:cs="Times New Roman"/>
          <w:sz w:val="24"/>
          <w:szCs w:val="24"/>
        </w:rPr>
        <w:t xml:space="preserve"> to summarize the work carried out each week.</w:t>
      </w:r>
    </w:p>
    <w:p w14:paraId="24AAC662" w14:textId="77777777" w:rsidR="00255ED9" w:rsidRPr="00255ED9" w:rsidRDefault="00255ED9">
      <w:pPr>
        <w:rPr>
          <w:rFonts w:ascii="Times New Roman" w:hAnsi="Times New Roman" w:cs="Times New Roman"/>
          <w:sz w:val="24"/>
          <w:szCs w:val="24"/>
        </w:rPr>
      </w:pPr>
    </w:p>
    <w:p w14:paraId="13838230" w14:textId="77777777" w:rsidR="00255ED9" w:rsidRPr="00255ED9" w:rsidRDefault="00255ED9">
      <w:pPr>
        <w:rPr>
          <w:rFonts w:ascii="Times New Roman" w:hAnsi="Times New Roman" w:cs="Times New Roman"/>
          <w:sz w:val="24"/>
          <w:szCs w:val="24"/>
        </w:rPr>
      </w:pPr>
    </w:p>
    <w:p w14:paraId="1DB31589" w14:textId="6310B884" w:rsidR="00255ED9" w:rsidRPr="00255ED9" w:rsidRDefault="00255E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D9">
        <w:rPr>
          <w:rFonts w:ascii="Times New Roman" w:hAnsi="Times New Roman" w:cs="Times New Roman"/>
          <w:b/>
          <w:bCs/>
          <w:sz w:val="24"/>
          <w:szCs w:val="24"/>
        </w:rPr>
        <w:t>Referred sources for object detection:</w:t>
      </w:r>
    </w:p>
    <w:p w14:paraId="4D3D6004" w14:textId="5261A827" w:rsidR="00255ED9" w:rsidRPr="00255ED9" w:rsidRDefault="00255ED9">
      <w:pPr>
        <w:rPr>
          <w:rFonts w:ascii="Times New Roman" w:hAnsi="Times New Roman" w:cs="Times New Roman"/>
          <w:sz w:val="24"/>
          <w:szCs w:val="24"/>
        </w:rPr>
      </w:pPr>
      <w:hyperlink r:id="rId45" w:anchor="boxes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https://docs.ultralytics.com/modes/predict/#boxes</w:t>
        </w:r>
      </w:hyperlink>
    </w:p>
    <w:p w14:paraId="026FE5AC" w14:textId="77777777" w:rsidR="00255ED9" w:rsidRPr="00255ED9" w:rsidRDefault="00255ED9" w:rsidP="00255ED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https://kili-technology.com/data-labeling/machine-learning/yolo-algorithm-real-time-object-detection-from-a-to-z</w:t>
      </w:r>
    </w:p>
    <w:p w14:paraId="19CABB99" w14:textId="77777777" w:rsidR="00255ED9" w:rsidRPr="00255ED9" w:rsidRDefault="00255ED9" w:rsidP="00255ED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https://www.superannotate.com/blog/yolo-object-detection</w:t>
      </w:r>
    </w:p>
    <w:p w14:paraId="118B9456" w14:textId="77777777" w:rsidR="00255ED9" w:rsidRPr="00255ED9" w:rsidRDefault="00255ED9" w:rsidP="00255ED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https://www.datacamp.com/blog/yolo-object-detection-explained</w:t>
      </w:r>
    </w:p>
    <w:p w14:paraId="7B34C679" w14:textId="77551B2E" w:rsidR="00255ED9" w:rsidRPr="00255ED9" w:rsidRDefault="00255ED9" w:rsidP="00255ED9">
      <w:pPr>
        <w:rPr>
          <w:rFonts w:ascii="Times New Roman" w:hAnsi="Times New Roman" w:cs="Times New Roman"/>
          <w:sz w:val="24"/>
          <w:szCs w:val="24"/>
        </w:rPr>
      </w:pPr>
      <w:hyperlink r:id="rId46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https://encord.com/blog/yolo-object-detection-guide/</w:t>
        </w:r>
      </w:hyperlink>
    </w:p>
    <w:p w14:paraId="213E9BE3" w14:textId="1E52B921" w:rsidR="00255ED9" w:rsidRPr="00255ED9" w:rsidRDefault="00255ED9" w:rsidP="00255ED9">
      <w:pPr>
        <w:rPr>
          <w:rFonts w:ascii="Times New Roman" w:hAnsi="Times New Roman" w:cs="Times New Roman"/>
          <w:sz w:val="24"/>
          <w:szCs w:val="24"/>
        </w:rPr>
      </w:pPr>
      <w:hyperlink r:id="rId47" w:history="1">
        <w:r w:rsidRPr="00255ED9">
          <w:rPr>
            <w:rStyle w:val="Hyperlink"/>
            <w:rFonts w:ascii="Times New Roman" w:hAnsi="Times New Roman" w:cs="Times New Roman"/>
            <w:sz w:val="24"/>
            <w:szCs w:val="24"/>
          </w:rPr>
          <w:t>https://youtu.be/UL2cfTTqdNo?si=-Frg49aH_i72I_Xp</w:t>
        </w:r>
      </w:hyperlink>
    </w:p>
    <w:p w14:paraId="74843AD1" w14:textId="6316BF15" w:rsidR="00255ED9" w:rsidRPr="00255ED9" w:rsidRDefault="00255ED9" w:rsidP="00255ED9">
      <w:pPr>
        <w:rPr>
          <w:rFonts w:ascii="Times New Roman" w:hAnsi="Times New Roman" w:cs="Times New Roman"/>
          <w:sz w:val="24"/>
          <w:szCs w:val="24"/>
        </w:rPr>
      </w:pPr>
      <w:r w:rsidRPr="00255ED9">
        <w:rPr>
          <w:rFonts w:ascii="Times New Roman" w:hAnsi="Times New Roman" w:cs="Times New Roman"/>
          <w:sz w:val="24"/>
          <w:szCs w:val="24"/>
        </w:rPr>
        <w:t>https://youtu.be/m9fH9OWn8YM?si=0_FOQjOZztVGv1ff</w:t>
      </w:r>
    </w:p>
    <w:p w14:paraId="6B3172DF" w14:textId="77777777" w:rsidR="00255ED9" w:rsidRPr="00255ED9" w:rsidRDefault="00255ED9">
      <w:pPr>
        <w:rPr>
          <w:rFonts w:ascii="Times New Roman" w:hAnsi="Times New Roman" w:cs="Times New Roman"/>
          <w:sz w:val="24"/>
          <w:szCs w:val="24"/>
        </w:rPr>
      </w:pPr>
    </w:p>
    <w:sectPr w:rsidR="00255ED9" w:rsidRPr="00255ED9" w:rsidSect="001A4ECC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3776AE"/>
    <w:multiLevelType w:val="multilevel"/>
    <w:tmpl w:val="841E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E10FEB"/>
    <w:multiLevelType w:val="hybridMultilevel"/>
    <w:tmpl w:val="C1D82944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1" w15:restartNumberingAfterBreak="0">
    <w:nsid w:val="06B90D4E"/>
    <w:multiLevelType w:val="hybridMultilevel"/>
    <w:tmpl w:val="0AE8C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F34D1"/>
    <w:multiLevelType w:val="hybridMultilevel"/>
    <w:tmpl w:val="DDDCEF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C32DF2"/>
    <w:multiLevelType w:val="hybridMultilevel"/>
    <w:tmpl w:val="9ABC9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65DD4"/>
    <w:multiLevelType w:val="hybridMultilevel"/>
    <w:tmpl w:val="8B6E73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CB02A7"/>
    <w:multiLevelType w:val="hybridMultilevel"/>
    <w:tmpl w:val="C52E04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6A2173"/>
    <w:multiLevelType w:val="multilevel"/>
    <w:tmpl w:val="CFDA6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D17AE4"/>
    <w:multiLevelType w:val="hybridMultilevel"/>
    <w:tmpl w:val="0B6809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1E6406"/>
    <w:multiLevelType w:val="hybridMultilevel"/>
    <w:tmpl w:val="2102C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FB63FC"/>
    <w:multiLevelType w:val="hybridMultilevel"/>
    <w:tmpl w:val="FEF6B8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11D0B"/>
    <w:multiLevelType w:val="hybridMultilevel"/>
    <w:tmpl w:val="D57C9C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0B3B7F"/>
    <w:multiLevelType w:val="multilevel"/>
    <w:tmpl w:val="841E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4D702F"/>
    <w:multiLevelType w:val="hybridMultilevel"/>
    <w:tmpl w:val="3588F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F525F"/>
    <w:multiLevelType w:val="hybridMultilevel"/>
    <w:tmpl w:val="68CCE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CCB0A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C13AA4"/>
    <w:multiLevelType w:val="multilevel"/>
    <w:tmpl w:val="841E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C831CA"/>
    <w:multiLevelType w:val="hybridMultilevel"/>
    <w:tmpl w:val="1D56BC9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19306BA"/>
    <w:multiLevelType w:val="hybridMultilevel"/>
    <w:tmpl w:val="8D9E5D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23562AA"/>
    <w:multiLevelType w:val="hybridMultilevel"/>
    <w:tmpl w:val="C5D6174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5355D8A"/>
    <w:multiLevelType w:val="hybridMultilevel"/>
    <w:tmpl w:val="F9389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2B2FA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62AD3"/>
    <w:multiLevelType w:val="hybridMultilevel"/>
    <w:tmpl w:val="CF58F9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A86FB9"/>
    <w:multiLevelType w:val="hybridMultilevel"/>
    <w:tmpl w:val="6F825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DB7E31"/>
    <w:multiLevelType w:val="hybridMultilevel"/>
    <w:tmpl w:val="FA58A1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5802AC"/>
    <w:multiLevelType w:val="multilevel"/>
    <w:tmpl w:val="841E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477578"/>
    <w:multiLevelType w:val="hybridMultilevel"/>
    <w:tmpl w:val="73BE9F6A"/>
    <w:lvl w:ilvl="0" w:tplc="1C0EA47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D5233"/>
    <w:multiLevelType w:val="hybridMultilevel"/>
    <w:tmpl w:val="63D0A8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AA2740A"/>
    <w:multiLevelType w:val="multilevel"/>
    <w:tmpl w:val="FEF80C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687BED"/>
    <w:multiLevelType w:val="hybridMultilevel"/>
    <w:tmpl w:val="D4E05040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250239682">
    <w:abstractNumId w:val="8"/>
  </w:num>
  <w:num w:numId="2" w16cid:durableId="2020766914">
    <w:abstractNumId w:val="6"/>
  </w:num>
  <w:num w:numId="3" w16cid:durableId="1891501978">
    <w:abstractNumId w:val="5"/>
  </w:num>
  <w:num w:numId="4" w16cid:durableId="2016683010">
    <w:abstractNumId w:val="4"/>
  </w:num>
  <w:num w:numId="5" w16cid:durableId="1513178101">
    <w:abstractNumId w:val="7"/>
  </w:num>
  <w:num w:numId="6" w16cid:durableId="910892972">
    <w:abstractNumId w:val="3"/>
  </w:num>
  <w:num w:numId="7" w16cid:durableId="1314946953">
    <w:abstractNumId w:val="2"/>
  </w:num>
  <w:num w:numId="8" w16cid:durableId="1010641697">
    <w:abstractNumId w:val="1"/>
  </w:num>
  <w:num w:numId="9" w16cid:durableId="1859848410">
    <w:abstractNumId w:val="0"/>
  </w:num>
  <w:num w:numId="10" w16cid:durableId="299457816">
    <w:abstractNumId w:val="17"/>
  </w:num>
  <w:num w:numId="11" w16cid:durableId="1209948899">
    <w:abstractNumId w:val="16"/>
  </w:num>
  <w:num w:numId="12" w16cid:durableId="561213409">
    <w:abstractNumId w:val="22"/>
  </w:num>
  <w:num w:numId="13" w16cid:durableId="539706689">
    <w:abstractNumId w:val="33"/>
  </w:num>
  <w:num w:numId="14" w16cid:durableId="1443919638">
    <w:abstractNumId w:val="28"/>
  </w:num>
  <w:num w:numId="15" w16cid:durableId="138764305">
    <w:abstractNumId w:val="15"/>
  </w:num>
  <w:num w:numId="16" w16cid:durableId="1509560207">
    <w:abstractNumId w:val="12"/>
  </w:num>
  <w:num w:numId="17" w16cid:durableId="542064882">
    <w:abstractNumId w:val="23"/>
  </w:num>
  <w:num w:numId="18" w16cid:durableId="985161282">
    <w:abstractNumId w:val="27"/>
  </w:num>
  <w:num w:numId="19" w16cid:durableId="831070465">
    <w:abstractNumId w:val="26"/>
  </w:num>
  <w:num w:numId="20" w16cid:durableId="1279069113">
    <w:abstractNumId w:val="25"/>
  </w:num>
  <w:num w:numId="21" w16cid:durableId="34668718">
    <w:abstractNumId w:val="18"/>
  </w:num>
  <w:num w:numId="22" w16cid:durableId="1138761616">
    <w:abstractNumId w:val="13"/>
  </w:num>
  <w:num w:numId="23" w16cid:durableId="490293069">
    <w:abstractNumId w:val="11"/>
  </w:num>
  <w:num w:numId="24" w16cid:durableId="897401344">
    <w:abstractNumId w:val="19"/>
  </w:num>
  <w:num w:numId="25" w16cid:durableId="329797242">
    <w:abstractNumId w:val="30"/>
  </w:num>
  <w:num w:numId="26" w16cid:durableId="231503229">
    <w:abstractNumId w:val="36"/>
  </w:num>
  <w:num w:numId="27" w16cid:durableId="149949367">
    <w:abstractNumId w:val="35"/>
  </w:num>
  <w:num w:numId="28" w16cid:durableId="408160388">
    <w:abstractNumId w:val="29"/>
  </w:num>
  <w:num w:numId="29" w16cid:durableId="1737778000">
    <w:abstractNumId w:val="20"/>
  </w:num>
  <w:num w:numId="30" w16cid:durableId="123694982">
    <w:abstractNumId w:val="14"/>
  </w:num>
  <w:num w:numId="31" w16cid:durableId="827750701">
    <w:abstractNumId w:val="34"/>
  </w:num>
  <w:num w:numId="32" w16cid:durableId="1513954998">
    <w:abstractNumId w:val="31"/>
  </w:num>
  <w:num w:numId="33" w16cid:durableId="2101221523">
    <w:abstractNumId w:val="10"/>
  </w:num>
  <w:num w:numId="34" w16cid:durableId="239484639">
    <w:abstractNumId w:val="21"/>
  </w:num>
  <w:num w:numId="35" w16cid:durableId="141850224">
    <w:abstractNumId w:val="32"/>
  </w:num>
  <w:num w:numId="36" w16cid:durableId="132141337">
    <w:abstractNumId w:val="24"/>
  </w:num>
  <w:num w:numId="37" w16cid:durableId="4948091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2483"/>
    <w:rsid w:val="000F5387"/>
    <w:rsid w:val="00112CB8"/>
    <w:rsid w:val="00121550"/>
    <w:rsid w:val="0015074B"/>
    <w:rsid w:val="001A4ECC"/>
    <w:rsid w:val="00255ED9"/>
    <w:rsid w:val="0029639D"/>
    <w:rsid w:val="00326F90"/>
    <w:rsid w:val="0060450A"/>
    <w:rsid w:val="006E0F54"/>
    <w:rsid w:val="0079338F"/>
    <w:rsid w:val="007E6701"/>
    <w:rsid w:val="00823982"/>
    <w:rsid w:val="008552A2"/>
    <w:rsid w:val="00880CFC"/>
    <w:rsid w:val="00886AE9"/>
    <w:rsid w:val="008B3684"/>
    <w:rsid w:val="00976CA9"/>
    <w:rsid w:val="009C51F6"/>
    <w:rsid w:val="009E5BB9"/>
    <w:rsid w:val="009F2F66"/>
    <w:rsid w:val="00A1504C"/>
    <w:rsid w:val="00A32E3A"/>
    <w:rsid w:val="00A51F36"/>
    <w:rsid w:val="00A53FF7"/>
    <w:rsid w:val="00AA1D8D"/>
    <w:rsid w:val="00AE76CF"/>
    <w:rsid w:val="00AF5E2A"/>
    <w:rsid w:val="00B04786"/>
    <w:rsid w:val="00B1023D"/>
    <w:rsid w:val="00B2579A"/>
    <w:rsid w:val="00B47730"/>
    <w:rsid w:val="00B829B5"/>
    <w:rsid w:val="00BB44A4"/>
    <w:rsid w:val="00CB0664"/>
    <w:rsid w:val="00CC4C6B"/>
    <w:rsid w:val="00D676E5"/>
    <w:rsid w:val="00DC0A00"/>
    <w:rsid w:val="00E03D35"/>
    <w:rsid w:val="00E711DF"/>
    <w:rsid w:val="00F56BAB"/>
    <w:rsid w:val="00FA469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2F9A51"/>
  <w14:defaultImageDpi w14:val="300"/>
  <w15:docId w15:val="{FF6A441F-9A8E-4A88-BB5A-7D127E885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A4E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E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76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3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7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1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60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73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941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5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3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92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26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33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1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1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992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4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8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2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92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459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0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nVhau51w6dM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ww.youtube.com/watch?v=jztwpsIzEGc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4.png"/><Relationship Id="rId34" Type="http://schemas.openxmlformats.org/officeDocument/2006/relationships/image" Target="media/image9.jpeg"/><Relationship Id="rId42" Type="http://schemas.openxmlformats.org/officeDocument/2006/relationships/image" Target="media/image17.jpeg"/><Relationship Id="rId47" Type="http://schemas.openxmlformats.org/officeDocument/2006/relationships/hyperlink" Target="https://youtu.be/UL2cfTTqdNo?si=-Frg49aH_i72I_Xp" TargetMode="External"/><Relationship Id="rId7" Type="http://schemas.openxmlformats.org/officeDocument/2006/relationships/hyperlink" Target="https://www.geeksforgeeks.org/machine-learning/types-of-machine-learnin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alincijov/penn-fudan" TargetMode="External"/><Relationship Id="rId29" Type="http://schemas.openxmlformats.org/officeDocument/2006/relationships/hyperlink" Target="https://www.kaggle.com/datasets/alincijov/penn-fudan" TargetMode="External"/><Relationship Id="rId11" Type="http://schemas.openxmlformats.org/officeDocument/2006/relationships/hyperlink" Target="https://www.youtube.com/watch?v=YRhxdVk_sIs" TargetMode="External"/><Relationship Id="rId24" Type="http://schemas.openxmlformats.org/officeDocument/2006/relationships/hyperlink" Target="https://www.kaggle.com/code/shtrausslearning/pytorch-cnn-binary-image-classification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jpeg"/><Relationship Id="rId40" Type="http://schemas.openxmlformats.org/officeDocument/2006/relationships/image" Target="media/image15.png"/><Relationship Id="rId45" Type="http://schemas.openxmlformats.org/officeDocument/2006/relationships/hyperlink" Target="https://docs.ultralytics.com/modes/predic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search?sca_esv=f1d46e54a177805b&amp;hl=en&amp;q=auto+rickshaw+in+india&amp;uds=AOm0WdE2fekQnsyfYEw8JPYozOKzzx1qfahp2UWthC9jUZ8uQaDneKKOP26tmpGTey03WG2KEMD1lMQr_36j1zCkKjuZRpXKmc9F4yThPb4VInuCXqyTd_gf7nz99L39tBCflFbVZe84A7RyoJyvX0EUsIU-Bk9owD8rWFojus-eH4Lqt3VhY_4&amp;udm=2&amp;sa=X&amp;ved=2ahUKEwjmo4fW7vWNAxXQ4MkDHWEfH5kQxKsJegUInAEQAQ&amp;ictx=0&amp;biw=1528&amp;bih=738&amp;dpr=1.25" TargetMode="External"/><Relationship Id="rId23" Type="http://schemas.openxmlformats.org/officeDocument/2006/relationships/hyperlink" Target="https://www.kaggle.com/code/garginirmal/cnn-keras-image-classification" TargetMode="External"/><Relationship Id="rId28" Type="http://schemas.openxmlformats.org/officeDocument/2006/relationships/hyperlink" Target="https://www.google.com/search?sca_esv=f1d46e54a177805b&amp;hl=en&amp;q=auto+rickshaw+in+india&amp;uds=AOm0WdE2fekQnsyfYEw8JPYozOKzzx1qfahp2UWthC9jUZ8uQaDneKKOP26tmpGTey03WG2KEMD1lMQr_36j1zCkKjuZRpXKmc9F4yThPb4VInuCXqyTd_gf7nz99L39tBCflFbVZe84A7RyoJyvX0EUsIU-Bk9owD8rWFojus-eH4Lqt3VhY_4&amp;udm=2&amp;sa=X&amp;ved=2ahUKEwjmo4fW7vWNAxXQ4MkDHWEfH5kQxKsJegUInAEQAQ&amp;ictx=0&amp;biw=1528&amp;bih=738&amp;dpr=1.25" TargetMode="External"/><Relationship Id="rId36" Type="http://schemas.openxmlformats.org/officeDocument/2006/relationships/image" Target="media/image11.jpeg"/><Relationship Id="rId49" Type="http://schemas.openxmlformats.org/officeDocument/2006/relationships/theme" Target="theme/theme1.xml"/><Relationship Id="rId10" Type="http://schemas.openxmlformats.org/officeDocument/2006/relationships/hyperlink" Target="https://www.youtube.com/watch?v=aircAruvnKk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6.png"/><Relationship Id="rId44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paravisionlab.co.in/lenet-5-architecture/" TargetMode="External"/><Relationship Id="rId14" Type="http://schemas.openxmlformats.org/officeDocument/2006/relationships/hyperlink" Target="https://www.google.com/search?q=indian+roads+pedestrian&amp;sca_esv=f1d46e54a177805b&amp;udm=2&amp;sxsrf=AE3TifPrOA4kiAHktmtGQEBPNqpTE_eoHg%3A1750074017450&amp;ei=oQJQaO2lG_XIwN4PorbDiAI&amp;ved=0ahUKEwit-o_h7fWNAxV1JNAFHSLbECEQ4dUDCBE&amp;uact=5&amp;oq=indian+roads+pedestrian&amp;gs_lp=EgNpbWciF2luZGlhbiByb2FkcyBwZWRlc3RyaWFuMgcQIxgnGMkCSIQ-UIgKWMc7cAF4AJABAJgBiAOgAaErqgEEMy0xN7gBA8gBAPgBAZgCC6AC5xzCAgYQABgHGB7CAgoQABiABBhDGIoFwgIFEAAYgATCAgcQABiABBgKwgIEEAAYHsICBhAAGAoYHsICBhAAGAgYHpgDAIgGAZIHBDMtMTGgB_UwsgcEMy0xMbgH5xzCBwUwLjguM8gHIA&amp;sclient=img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google.com/search?q=indian+roads+pedestrian&amp;sca_esv=f1d46e54a177805b&amp;udm=2&amp;sxsrf=AE3TifPrOA4kiAHktmtGQEBPNqpTE_eoHg%3A1750074017450&amp;ei=oQJQaO2lG_XIwN4PorbDiAI&amp;ved=0ahUKEwit-o_h7fWNAxV1JNAFHSLbECEQ4dUDCBE&amp;uact=5&amp;oq=indian+roads+pedestrian&amp;gs_lp=EgNpbWciF2luZGlhbiByb2FkcyBwZWRlc3RyaWFuMgcQIxgnGMkCSIQ-UIgKWMc7cAF4AJABAJgBiAOgAaErqgEEMy0xN7gBA8gBAPgBAZgCC6AC5xzCAgYQABgHGB7CAgoQABiABBhDGIoFwgIFEAAYgATCAgcQABiABBgKwgIEEAAYHsICBhAAGAoYHsICBhAAGAgYHpgDAIgGAZIHBDMtMTGgB_UwsgcEMy0xMbgH5xzCBwUwLjguM8gHIA&amp;sclient=img" TargetMode="External"/><Relationship Id="rId30" Type="http://schemas.openxmlformats.org/officeDocument/2006/relationships/hyperlink" Target="https://www.kaggle.com/datasets/aryangarg01/iit-delhi-campus-pedestrian-dataset-detection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8.jpeg"/><Relationship Id="rId48" Type="http://schemas.openxmlformats.org/officeDocument/2006/relationships/fontTable" Target="fontTable.xml"/><Relationship Id="rId8" Type="http://schemas.openxmlformats.org/officeDocument/2006/relationships/hyperlink" Target="https://www.geeksforgeeks.org/machine-learning/neural-networks-a-beginners-guid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5tvmMX8r_OM" TargetMode="External"/><Relationship Id="rId17" Type="http://schemas.openxmlformats.org/officeDocument/2006/relationships/hyperlink" Target="https://www.kaggle.com/datasets/aryangarg01/iit-delhi-campus-pedestrian-dataset-detection" TargetMode="External"/><Relationship Id="rId25" Type="http://schemas.openxmlformats.org/officeDocument/2006/relationships/hyperlink" Target="https://www.youtube.com/watch?v=J1jhfAw5Uvo" TargetMode="External"/><Relationship Id="rId33" Type="http://schemas.openxmlformats.org/officeDocument/2006/relationships/image" Target="media/image8.jpeg"/><Relationship Id="rId38" Type="http://schemas.openxmlformats.org/officeDocument/2006/relationships/image" Target="media/image13.png"/><Relationship Id="rId46" Type="http://schemas.openxmlformats.org/officeDocument/2006/relationships/hyperlink" Target="https://encord.com/blog/yolo-object-detection-guide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ieeexplore.ieee.org/document/86620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14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SMRUTHI B</cp:lastModifiedBy>
  <cp:revision>6</cp:revision>
  <dcterms:created xsi:type="dcterms:W3CDTF">2013-12-23T23:15:00Z</dcterms:created>
  <dcterms:modified xsi:type="dcterms:W3CDTF">2025-06-18T10:31:00Z</dcterms:modified>
  <cp:category/>
</cp:coreProperties>
</file>